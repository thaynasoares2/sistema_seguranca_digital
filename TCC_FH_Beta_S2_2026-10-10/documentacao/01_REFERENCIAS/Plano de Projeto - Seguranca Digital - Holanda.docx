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9214" w14:textId="77777777" w:rsidR="00A03047" w:rsidRPr="00CB6A3B" w:rsidRDefault="00000000">
      <w:pPr>
        <w:spacing w:before="1200"/>
        <w:jc w:val="center"/>
        <w:rPr>
          <w:lang w:val="pt-BR"/>
        </w:rPr>
      </w:pPr>
      <w:r w:rsidRPr="00CB6A3B">
        <w:rPr>
          <w:b/>
          <w:color w:val="1F4E78"/>
          <w:sz w:val="52"/>
          <w:lang w:val="pt-BR"/>
        </w:rPr>
        <w:t>IESGO</w:t>
      </w:r>
    </w:p>
    <w:p w14:paraId="238EC549" w14:textId="77777777" w:rsidR="00A03047" w:rsidRPr="00CB6A3B" w:rsidRDefault="00000000">
      <w:pPr>
        <w:spacing w:before="1300"/>
        <w:jc w:val="center"/>
        <w:rPr>
          <w:lang w:val="pt-BR"/>
        </w:rPr>
      </w:pPr>
      <w:r w:rsidRPr="00CB6A3B">
        <w:rPr>
          <w:b/>
          <w:sz w:val="44"/>
          <w:lang w:val="pt-BR"/>
        </w:rPr>
        <w:t>PLANO DE PROJETO</w:t>
      </w:r>
    </w:p>
    <w:p w14:paraId="373347F4" w14:textId="77777777" w:rsidR="00A03047" w:rsidRPr="00CB6A3B" w:rsidRDefault="00000000">
      <w:pPr>
        <w:jc w:val="center"/>
        <w:rPr>
          <w:lang w:val="pt-BR"/>
        </w:rPr>
      </w:pPr>
      <w:r w:rsidRPr="00CB6A3B">
        <w:rPr>
          <w:b/>
          <w:color w:val="1F4E78"/>
          <w:sz w:val="30"/>
          <w:lang w:val="pt-BR"/>
        </w:rPr>
        <w:t>TRABALHO DE CURSO - TC/TCC</w:t>
      </w:r>
    </w:p>
    <w:p w14:paraId="455C2B97" w14:textId="77777777" w:rsidR="00A03047" w:rsidRPr="00CB6A3B" w:rsidRDefault="00000000">
      <w:pPr>
        <w:spacing w:before="700"/>
        <w:jc w:val="center"/>
        <w:rPr>
          <w:lang w:val="pt-BR"/>
        </w:rPr>
      </w:pPr>
      <w:r w:rsidRPr="00CB6A3B">
        <w:rPr>
          <w:i/>
          <w:sz w:val="24"/>
          <w:lang w:val="pt-BR"/>
        </w:rPr>
        <w:t>Sistema de Avaliação de Maturidade em Segurança Digital</w:t>
      </w:r>
    </w:p>
    <w:p w14:paraId="7C01126C" w14:textId="77777777" w:rsidR="00A03047" w:rsidRPr="00CB6A3B" w:rsidRDefault="00000000">
      <w:pPr>
        <w:spacing w:before="1600"/>
        <w:jc w:val="center"/>
        <w:rPr>
          <w:lang w:val="pt-BR"/>
        </w:rPr>
      </w:pPr>
      <w:r w:rsidRPr="00CB6A3B">
        <w:rPr>
          <w:lang w:val="pt-BR"/>
        </w:rPr>
        <w:t>Versão do plano: 0.1</w:t>
        <w:br/>
        <w:t>Data de emissão: 20/08/2026</w:t>
        <w:br/>
        <w:t>Período letivo: 2026/2</w:t>
      </w:r>
      <w:r w:rsidRPr="00CB6A3B">
        <w:rPr>
          <w:lang w:val="pt-BR"/>
        </w:rPr>
      </w:r>
      <w:r w:rsidRPr="00CB6A3B">
        <w:rPr>
          <w:lang w:val="pt-BR"/>
        </w:rPr>
      </w:r>
    </w:p>
    <w:p w14:paraId="502CBFE1" w14:textId="77777777" w:rsidR="00A03047" w:rsidRPr="00CB6A3B" w:rsidRDefault="00000000">
      <w:pPr>
        <w:rPr>
          <w:lang w:val="pt-BR"/>
        </w:rPr>
      </w:pPr>
      <w:r w:rsidRPr="00CB6A3B">
        <w:rPr>
          <w:lang w:val="pt-BR"/>
        </w:rPr>
        <w:br w:type="page"/>
      </w:r>
    </w:p>
    <w:p w14:paraId="5FCA0450" w14:textId="77777777" w:rsidR="00A03047" w:rsidRPr="00CB6A3B" w:rsidRDefault="00000000">
      <w:pPr>
        <w:pStyle w:val="Ttulo1"/>
        <w:rPr>
          <w:lang w:val="pt-BR"/>
        </w:rPr>
      </w:pPr>
      <w:r w:rsidRPr="00CB6A3B">
        <w:rPr>
          <w:rFonts w:ascii="Arial" w:hAnsi="Arial"/>
          <w:lang w:val="pt-BR"/>
        </w:rPr>
        <w:lastRenderedPageBreak/>
        <w:t>IESGO</w:t>
      </w:r>
    </w:p>
    <w:p w14:paraId="64144847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Plano de Projeto - Trabalho de Curso (TC/TCC)</w:t>
      </w:r>
    </w:p>
    <w:p w14:paraId="7925B61D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Sistema de Avaliação de Maturidade em Segurança Digital</w:t>
      </w:r>
    </w:p>
    <w:p w14:paraId="36C86D13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Versão do plano: 0.1</w:t>
      </w:r>
      <w:r w:rsidRPr="00CB6A3B">
        <w:rPr>
          <w:lang w:val="pt-BR"/>
        </w:rPr>
      </w:r>
    </w:p>
    <w:p w14:paraId="420D332A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Data de emissão: 20/08/2026</w:t>
      </w:r>
      <w:r w:rsidRPr="00CB6A3B">
        <w:rPr>
          <w:lang w:val="pt-BR"/>
        </w:rPr>
      </w:r>
    </w:p>
    <w:p w14:paraId="0F70B41E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Período letivo: 2026/2</w:t>
      </w:r>
      <w:r w:rsidRPr="00CB6A3B">
        <w:rPr>
          <w:lang w:val="pt-BR"/>
        </w:rPr>
      </w:r>
    </w:p>
    <w:p w14:paraId="1F6F63CE" w14:textId="77777777" w:rsidR="00A03047" w:rsidRDefault="00000000">
      <w:pPr>
        <w:pStyle w:val="Ttulo2"/>
      </w:pPr>
      <w:r>
        <w:rPr>
          <w:rFonts w:ascii="Arial" w:hAnsi="Arial"/>
        </w:rPr>
        <w:t>1. Identificação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03047" w14:paraId="7BC99B23" w14:textId="77777777">
        <w:trPr>
          <w:tblHeader/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F54A5CA" w14:textId="77777777" w:rsidR="00A03047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D68E297" w14:textId="77777777" w:rsidR="00A03047" w:rsidRDefault="00000000">
            <w:r>
              <w:rPr>
                <w:b/>
                <w:color w:val="FFFFFF"/>
                <w:sz w:val="17"/>
              </w:rPr>
              <w:t>Preenchimento</w:t>
            </w:r>
          </w:p>
        </w:tc>
      </w:tr>
      <w:tr w:rsidR="00A03047" w14:paraId="3FA12484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517738" w14:textId="77777777" w:rsidR="00A03047" w:rsidRDefault="00000000">
            <w:r>
              <w:rPr>
                <w:sz w:val="17"/>
              </w:rPr>
              <w:t>Curso</w:t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057493A" w14:textId="77777777" w:rsidR="00A03047" w:rsidRDefault="00000000">
            <w:r>
              <w:rPr>
                <w:sz w:val="17"/>
              </w:rPr>
              <w:t>BSI - Bacharelado em Sistemas de Informação</w:t>
            </w:r>
          </w:p>
        </w:tc>
      </w:tr>
      <w:tr w:rsidR="00A03047" w:rsidRPr="00CB6A3B" w14:paraId="319525EC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402BA24" w14:textId="77777777" w:rsidR="00A03047" w:rsidRDefault="00000000">
            <w:r>
              <w:rPr>
                <w:sz w:val="17"/>
              </w:rPr>
              <w:t>Disciplina</w:t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7ABB6EB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Trabalho de Curso - TC/TCC</w:t>
            </w:r>
          </w:p>
        </w:tc>
      </w:tr>
      <w:tr w:rsidR="00A03047" w14:paraId="33847E83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1DC8C53" w14:textId="77777777" w:rsidR="00A03047" w:rsidRDefault="00000000">
            <w:proofErr w:type="spellStart"/>
            <w:r>
              <w:rPr>
                <w:sz w:val="17"/>
              </w:rPr>
              <w:t>Título provisório do projeto</w:t>
            </w:r>
            <w:proofErr w:type="spellEnd"/>
            <w:r>
              <w:rPr>
                <w:sz w:val="17"/>
              </w:rPr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  <w:proofErr w:type="spellStart"/>
            <w:r>
              <w:rPr>
                <w:sz w:val="17"/>
              </w:rPr>
            </w:r>
            <w:proofErr w:type="spellEnd"/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50031D4" w14:textId="77777777" w:rsidR="00A03047" w:rsidRDefault="00000000">
            <w:r>
              <w:rPr>
                <w:sz w:val="17"/>
              </w:rPr>
              <w:t>Sistema de Avaliação de Maturidade em Segurança Digital para Instituições Educacionais com Base no NIST CSF e LGPD</w:t>
            </w:r>
          </w:p>
        </w:tc>
      </w:tr>
      <w:tr w:rsidR="00A03047" w:rsidRPr="00CB6A3B" w14:paraId="2AC17185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CF6420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Nome do sistema ou produto</w:t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E4FE99A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Sistema de Avaliação de Maturidade em Segurança Digital</w:t>
            </w:r>
          </w:p>
        </w:tc>
      </w:tr>
      <w:tr w:rsidR="00A03047" w:rsidRPr="00CB6A3B" w14:paraId="15F20780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A2CB41C" w14:textId="77777777" w:rsidR="00A03047" w:rsidRDefault="00000000">
            <w:proofErr w:type="spellStart"/>
            <w:r>
              <w:rPr>
                <w:sz w:val="17"/>
              </w:rPr>
              <w:t>Modalidade</w:t>
            </w:r>
            <w:proofErr w:type="spellEnd"/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068A3D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Sistema web responsivo com questionário estruturado e dashboards de indicadores</w:t>
            </w:r>
          </w:p>
        </w:tc>
      </w:tr>
      <w:tr w:rsidR="00A03047" w14:paraId="187949BB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1167BF8" w14:textId="77777777" w:rsidR="00A03047" w:rsidRDefault="00000000">
            <w:proofErr w:type="spellStart"/>
            <w:r>
              <w:rPr>
                <w:sz w:val="17"/>
              </w:rPr>
              <w:t>Estudante</w:t>
            </w:r>
            <w:proofErr w:type="spellEnd"/>
            <w:r>
              <w:rPr>
                <w:sz w:val="17"/>
              </w:rPr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69E7848" w14:textId="77777777" w:rsidR="00A03047" w:rsidRDefault="00000000">
            <w:r>
              <w:rPr>
                <w:sz w:val="17"/>
              </w:rPr>
              <w:t>Fernanda Holanda</w:t>
            </w:r>
          </w:p>
        </w:tc>
      </w:tr>
      <w:tr w:rsidR="00A03047" w:rsidRPr="00CB6A3B" w14:paraId="25C2216E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0E4322" w14:textId="77777777" w:rsidR="00A03047" w:rsidRDefault="00000000">
            <w:r>
              <w:rPr>
                <w:sz w:val="17"/>
              </w:rPr>
              <w:t>Professor orientador</w:t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E322BAB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MSc. Sandir Rodrigues Campos</w:t>
            </w:r>
          </w:p>
        </w:tc>
      </w:tr>
      <w:tr w:rsidR="00A03047" w:rsidRPr="00CB6A3B" w14:paraId="2BF8976B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3894610" w14:textId="77777777" w:rsidR="00A03047" w:rsidRDefault="00000000">
            <w:proofErr w:type="spellStart"/>
            <w:r>
              <w:rPr>
                <w:sz w:val="17"/>
              </w:rPr>
              <w:t>Professor da disciplina</w:t>
            </w:r>
            <w:proofErr w:type="spellEnd"/>
            <w:r>
              <w:rPr>
                <w:sz w:val="17"/>
              </w:rPr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451AA21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A confirmar</w:t>
            </w:r>
          </w:p>
        </w:tc>
      </w:tr>
      <w:tr w:rsidR="00A03047" w14:paraId="5CB9BAC5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AD5BF21" w14:textId="77777777" w:rsidR="00A03047" w:rsidRDefault="00000000">
            <w:r>
              <w:rPr>
                <w:sz w:val="17"/>
              </w:rPr>
              <w:t>Turma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5125E54" w14:textId="77777777" w:rsidR="00A03047" w:rsidRDefault="00000000">
            <w:r>
              <w:rPr>
                <w:sz w:val="17"/>
              </w:rPr>
              <w:t>8º semestre</w:t>
            </w:r>
          </w:p>
        </w:tc>
      </w:tr>
      <w:tr w:rsidR="00CB6A3B" w14:paraId="6023F506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D82E05C" w14:textId="462D71A3" w:rsidR="00CB6A3B" w:rsidRDefault="00CB6A3B">
            <w:pPr>
              <w:rPr>
                <w:sz w:val="17"/>
              </w:rPr>
            </w:pPr>
            <w:r>
              <w:rPr>
                <w:sz w:val="17"/>
              </w:rPr>
              <w:t>Instituição</w:t>
            </w:r>
            <w:proofErr w:type="spellStart"/>
            <w:r>
              <w:rPr>
                <w:sz w:val="17"/>
              </w:rPr>
            </w:r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0E5EF8F" w14:textId="4794AE9F" w:rsidR="00CB6A3B" w:rsidRDefault="00CB6A3B">
            <w:pPr>
              <w:rPr>
                <w:sz w:val="17"/>
              </w:rPr>
            </w:pPr>
            <w:r>
              <w:rPr>
                <w:sz w:val="17"/>
              </w:rPr>
              <w:t>IESGO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</w:tr>
      <w:tr w:rsidR="00A03047" w14:paraId="056BEFD1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C3EF3F4" w14:textId="77777777" w:rsidR="00A03047" w:rsidRDefault="00000000">
            <w:r>
              <w:rPr>
                <w:sz w:val="17"/>
              </w:rPr>
              <w:t>Local de desenvolvimento</w:t>
            </w:r>
            <w:proofErr w:type="spellStart"/>
            <w:r>
              <w:rPr>
                <w:sz w:val="17"/>
              </w:rPr>
            </w:r>
            <w:proofErr w:type="spellEnd"/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621B00E" w14:textId="77777777" w:rsidR="00A03047" w:rsidRDefault="00000000">
            <w:r>
              <w:rPr>
                <w:sz w:val="17"/>
              </w:rPr>
              <w:t>IESGO / instituições educacionais participantes da validação piloto</w:t>
            </w:r>
          </w:p>
        </w:tc>
      </w:tr>
      <w:tr w:rsidR="00A03047" w14:paraId="05751F00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8DBD99A" w14:textId="77777777" w:rsidR="00A03047" w:rsidRDefault="00000000">
            <w:r>
              <w:rPr>
                <w:sz w:val="17"/>
              </w:rPr>
              <w:t>Data da primeira versão</w:t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537B705" w14:textId="77777777" w:rsidR="00A03047" w:rsidRDefault="00000000">
            <w:r>
              <w:rPr>
                <w:sz w:val="17"/>
              </w:rPr>
              <w:t>21/08/2026</w:t>
            </w:r>
          </w:p>
        </w:tc>
      </w:tr>
      <w:tr w:rsidR="00A03047" w14:paraId="17351EF1" w14:textId="77777777">
        <w:trPr>
          <w:jc w:val="center"/>
        </w:trPr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932F0DA" w14:textId="77777777" w:rsidR="00A03047" w:rsidRDefault="00000000">
            <w:r>
              <w:rPr>
                <w:sz w:val="17"/>
              </w:rPr>
              <w:t>Data da versão corrigida</w:t>
            </w:r>
          </w:p>
        </w:tc>
        <w:tc>
          <w:tcPr>
            <w:tcW w:w="49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24EE1B1" w14:textId="77777777" w:rsidR="00A03047" w:rsidRDefault="00000000">
            <w:r>
              <w:rPr>
                <w:sz w:val="17"/>
              </w:rPr>
              <w:t>28/08/2026</w:t>
            </w:r>
          </w:p>
        </w:tc>
      </w:tr>
    </w:tbl>
    <w:p w14:paraId="0B62BAE3" w14:textId="77777777" w:rsidR="00A03047" w:rsidRDefault="00A03047">
      <w:pPr>
        <w:spacing w:after="20"/>
      </w:pPr>
    </w:p>
    <w:p w14:paraId="65A84631" w14:textId="77777777" w:rsidR="00A03047" w:rsidRDefault="00000000">
      <w:pPr>
        <w:pStyle w:val="Ttulo3"/>
      </w:pPr>
      <w:r>
        <w:rPr>
          <w:rFonts w:ascii="Arial" w:hAnsi="Arial"/>
        </w:rPr>
        <w:t>1.1 Controle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3047" w14:paraId="417D890F" w14:textId="77777777">
        <w:trPr>
          <w:tblHeader/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399BAB1" w14:textId="77777777" w:rsidR="00A03047" w:rsidRDefault="00000000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B9BD990" w14:textId="77777777" w:rsidR="00A03047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4F64B2B" w14:textId="77777777" w:rsidR="00A03047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7AE9300" w14:textId="77777777" w:rsidR="00A03047" w:rsidRDefault="00000000">
            <w:r>
              <w:rPr>
                <w:b/>
                <w:color w:val="FFFFFF"/>
                <w:sz w:val="16"/>
              </w:rPr>
              <w:t>Alterações realizadas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F4A53CB" w14:textId="77777777" w:rsidR="00A03047" w:rsidRDefault="00000000">
            <w:r>
              <w:rPr>
                <w:b/>
                <w:color w:val="FFFFFF"/>
                <w:sz w:val="16"/>
              </w:rPr>
              <w:t>Situação</w:t>
            </w:r>
          </w:p>
        </w:tc>
      </w:tr>
      <w:tr w:rsidR="00A03047" w14:paraId="1E07BD97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7FFD706" w14:textId="77777777" w:rsidR="00A03047" w:rsidRDefault="00000000">
            <w:r>
              <w:rPr>
                <w:sz w:val="16"/>
              </w:rPr>
              <w:t>0.1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CE8BB19" w14:textId="77777777" w:rsidR="00A03047" w:rsidRDefault="00000000">
            <w:r>
              <w:rPr>
                <w:sz w:val="16"/>
              </w:rPr>
              <w:t>20/08/2026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75E9796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2E9FF60" w14:textId="77777777" w:rsidR="00A03047" w:rsidRDefault="00000000">
            <w:r>
              <w:rPr>
                <w:sz w:val="16"/>
              </w:rPr>
              <w:t>Preenchimento inicial com base no artigo e no modelo IESGO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5F6F451" w14:textId="77777777" w:rsidR="00A03047" w:rsidRDefault="00000000">
            <w:r>
              <w:rPr>
                <w:sz w:val="16"/>
              </w:rPr>
              <w:t>Em elaboração</w:t>
            </w:r>
          </w:p>
        </w:tc>
      </w:tr>
      <w:tr w:rsidR="00A03047" w14:paraId="4AF7052D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A010E91" w14:textId="77777777" w:rsidR="00A03047" w:rsidRDefault="00000000">
            <w:r>
              <w:rPr>
                <w:sz w:val="16"/>
              </w:rPr>
              <w:t>0.2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59899CF" w14:textId="77777777" w:rsidR="00A03047" w:rsidRDefault="00000000">
            <w:r>
              <w:rPr>
                <w:sz w:val="16"/>
              </w:rPr>
              <w:t>21/08/2026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A515877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DBBA4E6" w14:textId="77777777" w:rsidR="00A03047" w:rsidRDefault="00000000">
            <w:r>
              <w:rPr>
                <w:sz w:val="16"/>
              </w:rPr>
              <w:t>Primeira versão enviada para avaliação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2B1D2F7" w14:textId="77777777" w:rsidR="00A03047" w:rsidRDefault="00000000">
            <w:r>
              <w:rPr>
                <w:sz w:val="16"/>
              </w:rPr>
              <w:t>Planejada</w:t>
            </w:r>
          </w:p>
        </w:tc>
      </w:tr>
      <w:tr w:rsidR="00A03047" w14:paraId="6EDA27BF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18E7913" w14:textId="77777777" w:rsidR="00A03047" w:rsidRDefault="00000000">
            <w:r>
              <w:rPr>
                <w:sz w:val="16"/>
              </w:rPr>
              <w:t>1.0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1C78CB1" w14:textId="77777777" w:rsidR="00A03047" w:rsidRDefault="00000000">
            <w:r>
              <w:rPr>
                <w:sz w:val="16"/>
              </w:rPr>
              <w:t>28/08/2026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F6D4461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DE53FFD" w14:textId="77777777" w:rsidR="00A03047" w:rsidRDefault="00000000">
            <w:r>
              <w:rPr>
                <w:sz w:val="16"/>
              </w:rPr>
              <w:t>Correções após orientação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ED4A566" w14:textId="77777777" w:rsidR="00A03047" w:rsidRDefault="00000000">
            <w:r>
              <w:rPr>
                <w:sz w:val="16"/>
              </w:rPr>
              <w:t>Planejada</w:t>
            </w:r>
          </w:p>
        </w:tc>
      </w:tr>
    </w:tbl>
    <w:p w14:paraId="4233C798" w14:textId="77777777" w:rsidR="00A03047" w:rsidRDefault="00A03047">
      <w:pPr>
        <w:spacing w:after="20"/>
      </w:pPr>
    </w:p>
    <w:p w14:paraId="577CD9C6" w14:textId="77777777" w:rsidR="00A03047" w:rsidRDefault="00000000">
      <w:pPr>
        <w:pStyle w:val="Ttulo2"/>
      </w:pPr>
      <w:r>
        <w:rPr>
          <w:rFonts w:ascii="Arial" w:hAnsi="Arial"/>
        </w:rPr>
        <w:t>2. Resumo do projeto</w:t>
      </w:r>
    </w:p>
    <w:p w14:paraId="10450A55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Resumo:</w:t>
      </w:r>
    </w:p>
    <w:p w14:paraId="43AA1E7E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O projeto propõe um sistema de avaliação de maturidade em segurança digital para instituições educacionais, fundamentado no NIST Cybersecurity Framework (CSF) 2.0 e na Lei Geral de Proteção de Dados (LGPD). A solução utilizará um questionário estruturado e uma matriz de controles voltada ao contexto educacional para calcular indicadores ponderados, como o Score de Maturidade Geral, o Score por Função NIST e o Risk Score para Dados de Menores (RSDM). Os resultados serão apresentados em dashboards direcionados aos perfis Gestor, Técnico, Operacional e Conselheiro, permitindo identificar vulnerabilidades, lacunas de conformidade e prioridades de melhoria.</w:t>
      </w:r>
    </w:p>
    <w:p w14:paraId="7060A9C7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Palavras-chave: segurança digital; NIST CSF; LGPD; governança; educação; maturidade.</w:t>
      </w:r>
      <w:r w:rsidRPr="00CB6A3B">
        <w:rPr>
          <w:lang w:val="pt-BR"/>
        </w:rPr>
      </w:r>
    </w:p>
    <w:p w14:paraId="475E279C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3. Nome do projeto e dor a ser resolvida</w:t>
      </w:r>
    </w:p>
    <w:p w14:paraId="0222704E" w14:textId="77777777" w:rsidR="00A03047" w:rsidRPr="00CB6A3B" w:rsidRDefault="00000000">
      <w:pPr>
        <w:pStyle w:val="Ttulo3"/>
        <w:rPr>
          <w:lang w:val="pt-BR"/>
        </w:rPr>
      </w:pPr>
      <w:r w:rsidRPr="00CB6A3B">
        <w:rPr>
          <w:rFonts w:ascii="Arial" w:hAnsi="Arial"/>
          <w:lang w:val="pt-BR"/>
        </w:rPr>
        <w:t>3.1 Nome do projeto</w:t>
      </w:r>
    </w:p>
    <w:p w14:paraId="3B2087FD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Nome do projeto: Sistema de Avaliação de Maturidade em Segurança Digital</w:t>
      </w:r>
      <w:r w:rsidRPr="00CB6A3B">
        <w:rPr>
          <w:lang w:val="pt-BR"/>
        </w:rPr>
      </w:r>
    </w:p>
    <w:p w14:paraId="6A0DC35C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Descrição do nome: o nome representa diretamente a finalidade do projeto: avaliar o nível de maturidade em segurança digital de instituições educacionais por meio de controles baseados no NIST CSF 2.0 e em requisitos da LGPD, convertendo as respostas em indicadores e recomendações práticas.</w:t>
      </w:r>
      <w:r w:rsidRPr="00CB6A3B">
        <w:rPr>
          <w:lang w:val="pt-BR"/>
        </w:rPr>
      </w:r>
      <w:proofErr w:type="gramStart"/>
      <w:r w:rsidRPr="00CB6A3B">
        <w:rPr>
          <w:lang w:val="pt-BR"/>
        </w:rPr>
      </w:r>
      <w:proofErr w:type="gramEnd"/>
      <w:r w:rsidRPr="00CB6A3B">
        <w:rPr>
          <w:lang w:val="pt-BR"/>
        </w:rPr>
      </w:r>
    </w:p>
    <w:p w14:paraId="2D0C8115" w14:textId="77777777" w:rsidR="00A03047" w:rsidRPr="00CB6A3B" w:rsidRDefault="00000000">
      <w:pPr>
        <w:pStyle w:val="Ttulo3"/>
        <w:rPr>
          <w:lang w:val="pt-BR"/>
        </w:rPr>
      </w:pPr>
      <w:r w:rsidRPr="00CB6A3B">
        <w:rPr>
          <w:rFonts w:ascii="Arial" w:hAnsi="Arial"/>
          <w:lang w:val="pt-BR"/>
        </w:rPr>
        <w:t>3.2 Problema ou dor a ser resolvida</w:t>
      </w:r>
    </w:p>
    <w:p w14:paraId="24E8A688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Problema principal:</w:t>
      </w:r>
    </w:p>
    <w:p w14:paraId="0C49795D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Instituições educacionais tratam grande volume de dados pessoais e sensíveis, incluindo dados acadêmicos, financeiros, de saúde e informações de crianças e adolescentes. O artigo destaca que muitas dessas organizações ainda apresentam estrutura limitada de governança e segurança da informação, o que amplia a exposição a incidentes, vazamentos e não conformidades com a LGPD. Além disso, há dificuldade em transformar requisitos legais e técnicos em uma avaliação objetiva, compreensível e aplicável à realidade das instituições de ensino.</w:t>
      </w:r>
    </w:p>
    <w:p w14:paraId="79C1A2F9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Pergunta norteadora:</w:t>
      </w:r>
    </w:p>
    <w:p w14:paraId="14962185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Como as instituições educacionais podem estruturar um modelo de avaliação de maturidade em segurança digital que atenda às exigências da LGPD e aos padrões do NIST CSF?</w:t>
      </w:r>
    </w:p>
    <w:p w14:paraId="5E90B6EB" w14:textId="77777777" w:rsidR="00A03047" w:rsidRPr="00CB6A3B" w:rsidRDefault="00000000">
      <w:pPr>
        <w:pStyle w:val="Ttulo3"/>
        <w:rPr>
          <w:lang w:val="pt-BR"/>
        </w:rPr>
      </w:pPr>
      <w:r w:rsidRPr="00CB6A3B">
        <w:rPr>
          <w:rFonts w:ascii="Arial" w:hAnsi="Arial"/>
          <w:lang w:val="pt-BR"/>
        </w:rPr>
        <w:t>3.3 Evidências do problema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:rsidRPr="00CB6A3B" w14:paraId="6E1AE5E5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FA34A0D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Evidência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65CCEEE" w14:textId="77777777" w:rsidR="00A03047" w:rsidRDefault="00000000"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17B6431" w14:textId="77777777" w:rsidR="00A03047" w:rsidRDefault="00000000"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5BF7C94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b/>
                <w:color w:val="FFFFFF"/>
                <w:sz w:val="17"/>
                <w:lang w:val="pt-BR"/>
              </w:rPr>
              <w:t>Como contribui para justificar o projeto</w:t>
            </w:r>
          </w:p>
        </w:tc>
      </w:tr>
      <w:tr w:rsidR="00A03047" w14:paraId="59818292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8F281DF" w14:textId="77777777" w:rsidR="00A03047" w:rsidRDefault="00000000">
            <w:r>
              <w:rPr>
                <w:sz w:val="17"/>
              </w:rPr>
              <w:t>Baixa maturidade e exposição a incidentes no setor educacional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A6D0F45" w14:textId="77777777" w:rsidR="00A03047" w:rsidRDefault="00000000">
            <w:r>
              <w:rPr>
                <w:sz w:val="17"/>
              </w:rPr>
              <w:t>Artigo acadêmico de base; CGI.br (2023); Ferreira et al. (2023); Rani (2025)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4EF99F1" w14:textId="77777777" w:rsidR="00A03047" w:rsidRDefault="00000000">
            <w:r>
              <w:rPr>
                <w:sz w:val="17"/>
              </w:rPr>
              <w:t>20/08/2026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6F17E27" w14:textId="77777777" w:rsidR="00A03047" w:rsidRDefault="00000000">
            <w:r>
              <w:rPr>
                <w:sz w:val="17"/>
              </w:rPr>
              <w:t>Demonstra a necessidade de identificar vulnerabilidades e estruturar a governança de segurança nas instituições de ensino.</w:t>
            </w:r>
          </w:p>
        </w:tc>
      </w:tr>
      <w:tr w:rsidR="00A03047" w14:paraId="420877AB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87B042A" w14:textId="77777777" w:rsidR="00A03047" w:rsidRDefault="00000000">
            <w:r>
              <w:rPr>
                <w:sz w:val="17"/>
              </w:rPr>
              <w:t>Exigências de proteção e governança sobre dados pessoais, especialmente de menores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25B9308" w14:textId="77777777" w:rsidR="00A03047" w:rsidRDefault="00000000">
            <w:r>
              <w:rPr>
                <w:sz w:val="17"/>
              </w:rPr>
              <w:t>LGPD; ANPD; NIST CSF 2.0; referências analisadas no artigo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E24503C" w14:textId="77777777" w:rsidR="00A03047" w:rsidRDefault="00000000">
            <w:r>
              <w:rPr>
                <w:sz w:val="17"/>
              </w:rPr>
              <w:t>20/08/2026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226B55D" w14:textId="77777777" w:rsidR="00A03047" w:rsidRDefault="00000000">
            <w:r>
              <w:rPr>
                <w:sz w:val="17"/>
              </w:rPr>
              <w:t>Justifica a integração entre conformidade legal, controles de segurança e indicadores de maturidade.</w:t>
            </w:r>
          </w:p>
        </w:tc>
      </w:tr>
    </w:tbl>
    <w:p w14:paraId="59E3AE84" w14:textId="77777777" w:rsidR="00A03047" w:rsidRDefault="00A03047">
      <w:pPr>
        <w:spacing w:after="20"/>
      </w:pPr>
    </w:p>
    <w:p w14:paraId="0EAADE2A" w14:textId="77777777" w:rsidR="00A03047" w:rsidRDefault="00000000">
      <w:pPr>
        <w:pStyle w:val="Ttulo2"/>
      </w:pPr>
      <w:r>
        <w:rPr>
          <w:rFonts w:ascii="Arial" w:hAnsi="Arial"/>
        </w:rPr>
        <w:t>4. Justificativa</w:t>
      </w:r>
    </w:p>
    <w:p w14:paraId="101F02F8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Justificativa:</w:t>
      </w:r>
    </w:p>
    <w:p w14:paraId="10C1ABCE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A transformação digital ampliou o uso de sistemas, plataformas em nuvem e serviços educacionais conectados, aumentando também a quantidade e a criticidade dos dados tratados por escolas e universidades. O artigo evidencia que a adequação à LGPD e a adoção de boas práticas de cibersegurança ainda enfrentam limitações de governança, mapeamento e capacidade técnica. Nesse contexto, o projeto busca transformar os requisitos da LGPD e as funções do NIST CSF 2.0 em um instrumento de avaliação prático, com critérios objetivos, indicadores ponderados e dashboards visuais. A solução permitirá identificar lacunas, priorizar ações, apoiar decisões de gestores e propor roadmaps de melhoria adequados ao porte e à realidade da instituição.</w:t>
      </w:r>
    </w:p>
    <w:p w14:paraId="70E8AACA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5. Objetivos</w:t>
      </w:r>
    </w:p>
    <w:p w14:paraId="28ED06FD" w14:textId="77777777" w:rsidR="00A03047" w:rsidRPr="00CB6A3B" w:rsidRDefault="00000000">
      <w:pPr>
        <w:pStyle w:val="Ttulo3"/>
        <w:rPr>
          <w:lang w:val="pt-BR"/>
        </w:rPr>
      </w:pPr>
      <w:r w:rsidRPr="00CB6A3B">
        <w:rPr>
          <w:rFonts w:ascii="Arial" w:hAnsi="Arial"/>
          <w:lang w:val="pt-BR"/>
        </w:rPr>
        <w:t>5.1 Objetivo geral</w:t>
      </w:r>
    </w:p>
    <w:p w14:paraId="1B42D065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Objetivo geral:</w:t>
      </w:r>
    </w:p>
    <w:p w14:paraId="6D4179CC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Desenvolver um sistema de avaliação de maturidade em segurança digital para instituições educacionais, fundamentado no NIST CSF 2.0 e na LGPD, capaz de aplicar um questionário estruturado, calcular indicadores ponderados, apresentar dashboards de risco e apoiar a priorização de ações de melhoria.</w:t>
      </w:r>
    </w:p>
    <w:p w14:paraId="03EA6F6A" w14:textId="77777777" w:rsidR="00A03047" w:rsidRPr="00CB6A3B" w:rsidRDefault="00000000">
      <w:pPr>
        <w:pStyle w:val="Ttulo3"/>
        <w:rPr>
          <w:lang w:val="pt-BR"/>
        </w:rPr>
      </w:pPr>
      <w:r w:rsidRPr="00CB6A3B">
        <w:rPr>
          <w:rFonts w:ascii="Arial" w:hAnsi="Arial"/>
          <w:lang w:val="pt-BR"/>
        </w:rPr>
        <w:t>5.2 Objetivos específicos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495FCDDC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9D0E791" w14:textId="77777777" w:rsidR="00A03047" w:rsidRDefault="00000000"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E506F7B" w14:textId="77777777" w:rsidR="00A03047" w:rsidRDefault="00000000">
            <w:r>
              <w:rPr>
                <w:b/>
                <w:color w:val="FFFFFF"/>
                <w:sz w:val="17"/>
              </w:rPr>
              <w:t>Objetivo específico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ED1984C" w14:textId="77777777" w:rsidR="00A03047" w:rsidRDefault="00000000">
            <w:r>
              <w:rPr>
                <w:b/>
                <w:color w:val="FFFFFF"/>
                <w:sz w:val="17"/>
              </w:rPr>
              <w:t>Como será verificado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9CC9AEA" w14:textId="77777777" w:rsidR="00A03047" w:rsidRDefault="00000000">
            <w:r>
              <w:rPr>
                <w:b/>
                <w:color w:val="FFFFFF"/>
                <w:sz w:val="17"/>
              </w:rPr>
              <w:t>Prazo previsto</w:t>
            </w:r>
          </w:p>
        </w:tc>
      </w:tr>
      <w:tr w:rsidR="00A03047" w14:paraId="442AEA80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B695C5E" w14:textId="77777777" w:rsidR="00A03047" w:rsidRDefault="00000000">
            <w:r>
              <w:rPr>
                <w:sz w:val="17"/>
              </w:rPr>
              <w:t>1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4096E20" w14:textId="77777777" w:rsidR="00A03047" w:rsidRDefault="00000000">
            <w:r>
              <w:rPr>
                <w:sz w:val="17"/>
              </w:rPr>
              <w:t>Estruturar a matriz de controles de segurança digital considerando categoria de implementação, tipo funcional, contexto educacional e níveis de maturidade.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D26B5C" w14:textId="77777777" w:rsidR="00A03047" w:rsidRDefault="00000000">
            <w:r>
              <w:rPr>
                <w:sz w:val="17"/>
              </w:rPr>
              <w:t>Matriz documentada com controles e critérios de avaliação.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B6D88EE" w14:textId="77777777" w:rsidR="00A03047" w:rsidRDefault="00000000">
            <w:r>
              <w:rPr>
                <w:sz w:val="17"/>
              </w:rPr>
              <w:t>17/09/2026</w:t>
            </w:r>
          </w:p>
        </w:tc>
      </w:tr>
      <w:tr w:rsidR="00A03047" w14:paraId="5E60FE89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D731AC0" w14:textId="77777777" w:rsidR="00A03047" w:rsidRDefault="00000000">
            <w:r>
              <w:rPr>
                <w:sz w:val="17"/>
              </w:rPr>
              <w:t>2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3D600F5" w14:textId="77777777" w:rsidR="00A03047" w:rsidRDefault="00000000">
            <w:r>
              <w:rPr>
                <w:sz w:val="17"/>
              </w:rPr>
              <w:t>Implementar o questionário de autoavaliação e o cálculo dos indicadores de maturidade e risco.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3EF7C3D" w14:textId="77777777" w:rsidR="00A03047" w:rsidRDefault="00000000">
            <w:r>
              <w:rPr>
                <w:sz w:val="17"/>
              </w:rPr>
              <w:t>Questionário funcional e cálculos reproduzíveis para Score Geral, Score por Função NIST e RSDM.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57E03B4" w14:textId="77777777" w:rsidR="00A03047" w:rsidRDefault="00000000">
            <w:r>
              <w:rPr>
                <w:sz w:val="17"/>
              </w:rPr>
              <w:t>09/10/2026</w:t>
            </w:r>
          </w:p>
        </w:tc>
      </w:tr>
      <w:tr w:rsidR="00A03047" w14:paraId="3C72F546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A11A80F" w14:textId="77777777" w:rsidR="00A03047" w:rsidRDefault="00000000">
            <w:r>
              <w:rPr>
                <w:sz w:val="17"/>
              </w:rPr>
              <w:t>3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2691C92" w14:textId="77777777" w:rsidR="00A03047" w:rsidRDefault="00000000">
            <w:r>
              <w:rPr>
                <w:sz w:val="17"/>
              </w:rPr>
              <w:t>Desenvolver dashboards direcionados aos perfis Gestor, Técnico, Operacional e Conselheiro.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579CDB4" w14:textId="77777777" w:rsidR="00A03047" w:rsidRDefault="00000000">
            <w:r>
              <w:rPr>
                <w:sz w:val="17"/>
              </w:rPr>
              <w:t>Demonstração funcional dos quatro dashboards com dados de teste.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CD542DE" w14:textId="77777777" w:rsidR="00A03047" w:rsidRDefault="00000000">
            <w:r>
              <w:rPr>
                <w:sz w:val="17"/>
              </w:rPr>
              <w:t>09/10/2026</w:t>
            </w:r>
          </w:p>
        </w:tc>
      </w:tr>
      <w:tr w:rsidR="00A03047" w14:paraId="501C96C6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13841DE" w14:textId="77777777" w:rsidR="00A03047" w:rsidRDefault="00000000">
            <w:r>
              <w:rPr>
                <w:sz w:val="17"/>
              </w:rPr>
              <w:t>4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643A769" w14:textId="77777777" w:rsidR="00A03047" w:rsidRDefault="00000000">
            <w:r>
              <w:rPr>
                <w:sz w:val="17"/>
              </w:rPr>
              <w:t>Aplicar o protocolo de validação do instrumento com gestores e instituições educacionais piloto.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C7A1EBD" w14:textId="77777777" w:rsidR="00A03047" w:rsidRDefault="00000000">
            <w:r>
              <w:rPr>
                <w:sz w:val="17"/>
              </w:rPr>
              <w:t>Registros de validação, usabilidade, consistência e confrontação documental.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3FA3053" w14:textId="77777777" w:rsidR="00A03047" w:rsidRDefault="00000000">
            <w:r>
              <w:rPr>
                <w:sz w:val="17"/>
              </w:rPr>
              <w:t>23/10/2026</w:t>
            </w:r>
          </w:p>
        </w:tc>
      </w:tr>
      <w:tr w:rsidR="00A03047" w14:paraId="0BB6412C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D113BA" w14:textId="77777777" w:rsidR="00A03047" w:rsidRDefault="00000000">
            <w:r>
              <w:rPr>
                <w:sz w:val="17"/>
              </w:rPr>
              <w:t>5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6EEB2B1" w14:textId="77777777" w:rsidR="00A03047" w:rsidRDefault="00000000">
            <w:r>
              <w:rPr>
                <w:sz w:val="17"/>
              </w:rPr>
              <w:t>Gerar recomendações e roadmaps de melhoria a partir dos resultados da avaliação.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E4A0E55" w14:textId="77777777" w:rsidR="00A03047" w:rsidRDefault="00000000">
            <w:r>
              <w:rPr>
                <w:sz w:val="17"/>
              </w:rPr>
              <w:t>Relatório com prioridades e roadmap gerado pelo sistema.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A14D181" w14:textId="77777777" w:rsidR="00A03047" w:rsidRDefault="00000000">
            <w:r>
              <w:rPr>
                <w:sz w:val="17"/>
              </w:rPr>
              <w:t>03/11/2026</w:t>
            </w:r>
          </w:p>
        </w:tc>
      </w:tr>
    </w:tbl>
    <w:p w14:paraId="69EED979" w14:textId="77777777" w:rsidR="00A03047" w:rsidRDefault="00A03047">
      <w:pPr>
        <w:spacing w:after="20"/>
      </w:pPr>
    </w:p>
    <w:p w14:paraId="0B19E268" w14:textId="77777777" w:rsidR="00A03047" w:rsidRDefault="00000000">
      <w:pPr>
        <w:pStyle w:val="Ttulo2"/>
      </w:pPr>
      <w:r>
        <w:rPr>
          <w:rFonts w:ascii="Arial" w:hAnsi="Arial"/>
        </w:rPr>
        <w:lastRenderedPageBreak/>
        <w:t>6. Público-alvo e partes interessadas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41069077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B174D5B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Parte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interessada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7FF4F3C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b/>
                <w:color w:val="FFFFFF"/>
                <w:sz w:val="17"/>
                <w:lang w:val="pt-BR"/>
              </w:rPr>
              <w:t>Papel ou relação com o projeto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88F8CF5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Necessidades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principais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61F7CE1" w14:textId="77777777" w:rsidR="00A03047" w:rsidRDefault="00000000">
            <w:r>
              <w:rPr>
                <w:b/>
                <w:color w:val="FFFFFF"/>
                <w:sz w:val="17"/>
              </w:rPr>
              <w:t>Forma de participação</w:t>
            </w:r>
          </w:p>
        </w:tc>
      </w:tr>
      <w:tr w:rsidR="00A03047" w14:paraId="1CE4CA65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3E0FF12" w14:textId="77777777" w:rsidR="00A03047" w:rsidRDefault="00000000">
            <w:r>
              <w:rPr>
                <w:sz w:val="17"/>
              </w:rPr>
              <w:t>Gestores e coordenadores pedagógicos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9A62736" w14:textId="77777777" w:rsidR="00A03047" w:rsidRDefault="00000000">
            <w:r>
              <w:rPr>
                <w:sz w:val="17"/>
              </w:rPr>
              <w:t>Usuários e validadores do instrumento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63B1C01" w14:textId="77777777" w:rsidR="00A03047" w:rsidRDefault="00000000">
            <w:r>
              <w:rPr>
                <w:sz w:val="17"/>
              </w:rPr>
              <w:t>Avaliação clara, prática e compreensível da maturidade institucional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4AE46F4" w14:textId="77777777" w:rsidR="00A03047" w:rsidRDefault="00000000">
            <w:r>
              <w:rPr>
                <w:sz w:val="17"/>
              </w:rPr>
              <w:t>Validação dos itens, testes de usabilidade e aplicação piloto</w:t>
            </w:r>
          </w:p>
        </w:tc>
      </w:tr>
      <w:tr w:rsidR="00A03047" w14:paraId="5FB3908A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03550AC" w14:textId="77777777" w:rsidR="00A03047" w:rsidRDefault="00000000">
            <w:r>
              <w:rPr>
                <w:sz w:val="17"/>
              </w:rPr>
              <w:t>Equipes de TI e responsáveis por segurança / DPO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8649100" w14:textId="77777777" w:rsidR="00A03047" w:rsidRDefault="00000000">
            <w:r>
              <w:rPr>
                <w:sz w:val="17"/>
              </w:rPr>
              <w:t>Usuários técnicos e beneficiários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51BA7E1" w14:textId="77777777" w:rsidR="00A03047" w:rsidRDefault="00000000">
            <w:r>
              <w:rPr>
                <w:sz w:val="17"/>
              </w:rPr>
              <w:t>Identificar lacunas, controles prioritários e riscos de conformidade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1045EBF" w14:textId="77777777" w:rsidR="00A03047" w:rsidRDefault="00000000">
            <w:r>
              <w:rPr>
                <w:sz w:val="17"/>
              </w:rPr>
              <w:t>Análise dos resultados, documentos e evidências internas</w:t>
            </w:r>
          </w:p>
        </w:tc>
      </w:tr>
      <w:tr w:rsidR="00A03047" w14:paraId="64B5BC1C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6BCDF18" w14:textId="77777777" w:rsidR="00A03047" w:rsidRDefault="00000000">
            <w:r>
              <w:rPr>
                <w:sz w:val="17"/>
              </w:rPr>
              <w:t>Professor orientador, banca e instituições piloto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6C750D9" w14:textId="77777777" w:rsidR="00A03047" w:rsidRDefault="00000000">
            <w:r>
              <w:rPr>
                <w:sz w:val="17"/>
              </w:rPr>
              <w:t>Orientação, avaliação acadêmica e ambiente de validação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7753FFD" w14:textId="77777777" w:rsidR="00A03047" w:rsidRDefault="00000000">
            <w:r>
              <w:rPr>
                <w:sz w:val="17"/>
              </w:rPr>
              <w:t>Rigor metodológico, escopo viável e evidências de funcionamento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24BEB9" w14:textId="77777777" w:rsidR="00A03047" w:rsidRDefault="00000000">
            <w:r>
              <w:rPr>
                <w:sz w:val="17"/>
              </w:rPr>
              <w:t>Acompanhamento, revisão, aplicação piloto e avaliação</w:t>
            </w:r>
          </w:p>
        </w:tc>
      </w:tr>
    </w:tbl>
    <w:p w14:paraId="2AFE7682" w14:textId="77777777" w:rsidR="00A03047" w:rsidRDefault="00A03047">
      <w:pPr>
        <w:spacing w:after="20"/>
      </w:pPr>
    </w:p>
    <w:p w14:paraId="7F15281F" w14:textId="77777777" w:rsidR="00A03047" w:rsidRDefault="00000000">
      <w:pPr>
        <w:pStyle w:val="Ttulo2"/>
      </w:pPr>
      <w:r>
        <w:rPr>
          <w:rFonts w:ascii="Arial" w:hAnsi="Arial"/>
        </w:rPr>
        <w:t>7. Escopo do projeto</w:t>
      </w:r>
    </w:p>
    <w:p w14:paraId="69B137BA" w14:textId="77777777" w:rsidR="00A03047" w:rsidRDefault="00000000">
      <w:pPr>
        <w:pStyle w:val="Ttulo3"/>
      </w:pPr>
      <w:r>
        <w:rPr>
          <w:rFonts w:ascii="Arial" w:hAnsi="Arial"/>
        </w:rPr>
        <w:t>7.1 O que será desenvolvido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3047" w14:paraId="28642BA2" w14:textId="77777777">
        <w:trPr>
          <w:tblHeader/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2F9C554" w14:textId="77777777" w:rsidR="00A03047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31402B5" w14:textId="77777777" w:rsidR="00A03047" w:rsidRDefault="00000000">
            <w:r>
              <w:rPr>
                <w:b/>
                <w:color w:val="FFFFFF"/>
                <w:sz w:val="16"/>
              </w:rPr>
              <w:t>Funcionalidade ou componente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1B88F67" w14:textId="77777777" w:rsidR="00A03047" w:rsidRDefault="00000000">
            <w:r>
              <w:rPr>
                <w:b/>
                <w:color w:val="FFFFFF"/>
                <w:sz w:val="16"/>
              </w:rPr>
              <w:t>Usuário beneficiado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0623E5B" w14:textId="77777777" w:rsidR="00A03047" w:rsidRDefault="00000000"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3FEFE07" w14:textId="77777777" w:rsidR="00A03047" w:rsidRDefault="00000000">
            <w:r>
              <w:rPr>
                <w:b/>
                <w:color w:val="FFFFFF"/>
                <w:sz w:val="16"/>
              </w:rPr>
              <w:t>Entrega prevista</w:t>
            </w:r>
          </w:p>
        </w:tc>
      </w:tr>
      <w:tr w:rsidR="00A03047" w14:paraId="59C85C24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5EABE92" w14:textId="77777777" w:rsidR="00A03047" w:rsidRDefault="00000000">
            <w:r>
              <w:rPr>
                <w:sz w:val="16"/>
              </w:rPr>
              <w:t>1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99D9CEA" w14:textId="77777777" w:rsidR="00A03047" w:rsidRDefault="00000000">
            <w:r>
              <w:rPr>
                <w:sz w:val="16"/>
              </w:rPr>
              <w:t>Cadastro e gerenciamento das avaliações institucionais e questionário estruturado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E99877C" w14:textId="77777777" w:rsidR="00A03047" w:rsidRDefault="00000000">
            <w:r>
              <w:rPr>
                <w:sz w:val="16"/>
              </w:rPr>
              <w:t>Gestores educacionais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2EF8F05" w14:textId="77777777" w:rsidR="00A03047" w:rsidRDefault="00000000">
            <w:r>
              <w:rPr>
                <w:sz w:val="16"/>
              </w:rPr>
              <w:t>Alta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B4E66BF" w14:textId="77777777" w:rsidR="00A03047" w:rsidRDefault="00000000">
            <w:r>
              <w:rPr>
                <w:sz w:val="16"/>
              </w:rPr>
              <w:t>17/09/2026</w:t>
            </w:r>
          </w:p>
        </w:tc>
      </w:tr>
      <w:tr w:rsidR="00A03047" w14:paraId="6A666480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683B81A" w14:textId="77777777" w:rsidR="00A03047" w:rsidRDefault="00000000">
            <w:r>
              <w:rPr>
                <w:sz w:val="16"/>
              </w:rPr>
              <w:t>2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63AB448" w14:textId="77777777" w:rsidR="00A03047" w:rsidRDefault="00000000">
            <w:r>
              <w:rPr>
                <w:sz w:val="16"/>
              </w:rPr>
              <w:t>Matriz de controles baseada no NIST CSF 2.0, LGPD e contexto educacional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5230B4C" w14:textId="77777777" w:rsidR="00A03047" w:rsidRDefault="00000000">
            <w:r>
              <w:rPr>
                <w:sz w:val="16"/>
              </w:rPr>
              <w:t>Gestores e equipe de TI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C750D9F" w14:textId="77777777" w:rsidR="00A03047" w:rsidRDefault="00000000">
            <w:r>
              <w:rPr>
                <w:sz w:val="16"/>
              </w:rPr>
              <w:t>Alta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1984A48" w14:textId="77777777" w:rsidR="00A03047" w:rsidRDefault="00000000">
            <w:r>
              <w:rPr>
                <w:sz w:val="16"/>
              </w:rPr>
              <w:t>17/09/2026</w:t>
            </w:r>
          </w:p>
        </w:tc>
      </w:tr>
      <w:tr w:rsidR="00A03047" w14:paraId="39D3D367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52A731D" w14:textId="77777777" w:rsidR="00A03047" w:rsidRDefault="00000000">
            <w:r>
              <w:rPr>
                <w:sz w:val="16"/>
              </w:rPr>
              <w:t>3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88F1FF6" w14:textId="77777777" w:rsidR="00A03047" w:rsidRDefault="00000000">
            <w:r>
              <w:rPr>
                <w:sz w:val="16"/>
              </w:rPr>
              <w:t>Cálculo do Score de Maturidade Geral, Score por Função NIST e RSDM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5CA0719" w14:textId="77777777" w:rsidR="00A03047" w:rsidRDefault="00000000">
            <w:r>
              <w:rPr>
                <w:sz w:val="16"/>
              </w:rPr>
              <w:t>Gestores e equipe técnica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27EFEC1" w14:textId="77777777" w:rsidR="00A03047" w:rsidRDefault="00000000">
            <w:r>
              <w:rPr>
                <w:sz w:val="16"/>
              </w:rPr>
              <w:t>Alta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D00268D" w14:textId="77777777" w:rsidR="00A03047" w:rsidRDefault="00000000">
            <w:r>
              <w:rPr>
                <w:sz w:val="16"/>
              </w:rPr>
              <w:t>09/10/2026</w:t>
            </w:r>
          </w:p>
        </w:tc>
      </w:tr>
      <w:tr w:rsidR="00A03047" w14:paraId="3BC48308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E61EAB7" w14:textId="77777777" w:rsidR="00A03047" w:rsidRDefault="00000000">
            <w:r>
              <w:rPr>
                <w:sz w:val="16"/>
              </w:rPr>
              <w:t>4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D762F38" w14:textId="77777777" w:rsidR="00A03047" w:rsidRDefault="00000000">
            <w:r>
              <w:rPr>
                <w:sz w:val="16"/>
              </w:rPr>
              <w:t>Dashboards por perfil, recomendações e roadmap de melhoria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9FE4ECA" w14:textId="77777777" w:rsidR="00A03047" w:rsidRDefault="00000000">
            <w:r>
              <w:rPr>
                <w:sz w:val="16"/>
              </w:rPr>
              <w:t>Gestores, técnicos, operação e conselho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C214DE2" w14:textId="77777777" w:rsidR="00A03047" w:rsidRDefault="00000000">
            <w:r>
              <w:rPr>
                <w:sz w:val="16"/>
              </w:rPr>
              <w:t>Alta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4B5C147" w14:textId="77777777" w:rsidR="00A03047" w:rsidRDefault="00000000">
            <w:r>
              <w:rPr>
                <w:sz w:val="16"/>
              </w:rPr>
              <w:t>03/11/2026</w:t>
            </w:r>
          </w:p>
        </w:tc>
      </w:tr>
    </w:tbl>
    <w:p w14:paraId="7CE39342" w14:textId="77777777" w:rsidR="00A03047" w:rsidRDefault="00A03047">
      <w:pPr>
        <w:spacing w:after="20"/>
      </w:pPr>
    </w:p>
    <w:p w14:paraId="41954483" w14:textId="77777777" w:rsidR="00A03047" w:rsidRDefault="00000000">
      <w:pPr>
        <w:pStyle w:val="Ttulo3"/>
      </w:pPr>
      <w:r>
        <w:rPr>
          <w:rFonts w:ascii="Arial" w:hAnsi="Arial"/>
        </w:rPr>
        <w:t>7.2 O que não será desenvolvido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3047" w14:paraId="60C0C2A7" w14:textId="77777777">
        <w:trPr>
          <w:tblHeader/>
          <w:jc w:val="center"/>
        </w:trPr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36A7977" w14:textId="77777777" w:rsidR="00A03047" w:rsidRDefault="00000000">
            <w:r>
              <w:rPr>
                <w:b/>
                <w:color w:val="FFFFFF"/>
                <w:sz w:val="17"/>
              </w:rPr>
              <w:t xml:space="preserve">Item fora do </w:t>
            </w:r>
            <w:proofErr w:type="spellStart"/>
            <w:r>
              <w:rPr>
                <w:b/>
                <w:color w:val="FFFFFF"/>
                <w:sz w:val="17"/>
              </w:rPr>
              <w:t>escopo</w:t>
            </w:r>
            <w:proofErr w:type="spellEnd"/>
          </w:p>
        </w:tc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6C2953D" w14:textId="77777777" w:rsidR="00A03047" w:rsidRDefault="00000000">
            <w:r>
              <w:rPr>
                <w:b/>
                <w:color w:val="FFFFFF"/>
                <w:sz w:val="17"/>
              </w:rPr>
              <w:t>Motivo da não inclusão</w:t>
            </w:r>
          </w:p>
        </w:tc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1E3F1D1" w14:textId="77777777" w:rsidR="00A03047" w:rsidRDefault="00000000">
            <w:r>
              <w:rPr>
                <w:b/>
                <w:color w:val="FFFFFF"/>
                <w:sz w:val="17"/>
              </w:rPr>
              <w:t>Possível evolução futura</w:t>
            </w:r>
          </w:p>
        </w:tc>
      </w:tr>
      <w:tr w:rsidR="00A03047" w14:paraId="6D710F6B" w14:textId="77777777">
        <w:trPr>
          <w:jc w:val="center"/>
        </w:trPr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DF877CD" w14:textId="77777777" w:rsidR="00A03047" w:rsidRDefault="00000000">
            <w:r>
              <w:rPr>
                <w:sz w:val="17"/>
              </w:rPr>
              <w:t>Auditoria externa completa ou certificação ISO/IEC 27001</w:t>
            </w:r>
          </w:p>
        </w:tc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018EC56" w14:textId="77777777" w:rsidR="00A03047" w:rsidRDefault="00000000">
            <w:r>
              <w:rPr>
                <w:sz w:val="17"/>
              </w:rPr>
              <w:t>O artigo propõe avaliação de maturidade e apoio à governança, não um processo formal de certificação ou auditoria independente.</w:t>
            </w:r>
          </w:p>
        </w:tc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72F5231" w14:textId="77777777" w:rsidR="00A03047" w:rsidRDefault="00000000">
            <w:r>
              <w:rPr>
                <w:sz w:val="17"/>
              </w:rPr>
              <w:t>Sim, como evolução futura.</w:t>
            </w:r>
          </w:p>
        </w:tc>
      </w:tr>
      <w:tr w:rsidR="00A03047" w14:paraId="5CC18F18" w14:textId="77777777">
        <w:trPr>
          <w:jc w:val="center"/>
        </w:trPr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569722F" w14:textId="77777777" w:rsidR="00A03047" w:rsidRDefault="00000000">
            <w:r>
              <w:rPr>
                <w:sz w:val="17"/>
              </w:rPr>
              <w:t>Monitoramento técnico contínuo de rede, SIEM/SOC e implantação automática de controles</w:t>
            </w:r>
          </w:p>
        </w:tc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94E47B8" w14:textId="77777777" w:rsidR="00A03047" w:rsidRDefault="00000000">
            <w:r>
              <w:rPr>
                <w:sz w:val="17"/>
              </w:rPr>
              <w:t>Esses elementos são avaliados pelo instrumento, mas sua operação direta ultrapassa o escopo do sistema de diagnóstico.</w:t>
            </w:r>
          </w:p>
        </w:tc>
        <w:tc>
          <w:tcPr>
            <w:tcW w:w="332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B224519" w14:textId="77777777" w:rsidR="00A03047" w:rsidRDefault="00000000">
            <w:r>
              <w:rPr>
                <w:sz w:val="17"/>
              </w:rPr>
              <w:t>Sim, por integrações futuras com ferramentas de segurança.</w:t>
            </w:r>
          </w:p>
        </w:tc>
      </w:tr>
    </w:tbl>
    <w:p w14:paraId="089B82B5" w14:textId="77777777" w:rsidR="00A03047" w:rsidRDefault="00A03047">
      <w:pPr>
        <w:spacing w:after="20"/>
      </w:pPr>
    </w:p>
    <w:p w14:paraId="50F21E50" w14:textId="77777777" w:rsidR="00A03047" w:rsidRDefault="00000000">
      <w:pPr>
        <w:pStyle w:val="Ttulo3"/>
      </w:pPr>
      <w:r>
        <w:rPr>
          <w:rFonts w:ascii="Arial" w:hAnsi="Arial"/>
        </w:rPr>
        <w:t>7.3 Limitações e premissas</w:t>
      </w:r>
    </w:p>
    <w:p w14:paraId="7381C49E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Premissas:</w:t>
      </w:r>
      <w:r w:rsidRPr="00CB6A3B">
        <w:rPr>
          <w:lang w:val="pt-BR"/>
        </w:rPr>
        <w:t xml:space="preserve"> condições consideradas verdadeiras para o planejamento, como disponibilidade de usuários para testes, acesso a dados autorizados ou existência de infraestrutura.</w:t>
      </w:r>
    </w:p>
    <w:p w14:paraId="5460CE45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Disponibilidade de gestores e instituições para validação; acesso às informações e documentos necessários para confrontar respostas; definição clara dos critérios dos quatro níveis de maturidade; ambiente de desenvolvimento e infraestrutura para demonstração do sistema.</w:t>
      </w:r>
    </w:p>
    <w:p w14:paraId="20D6040F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b/>
          <w:lang w:val="pt-BR"/>
        </w:rPr>
        <w:t>Limitações:</w:t>
      </w:r>
      <w:r w:rsidRPr="00CB6A3B">
        <w:rPr>
          <w:lang w:val="pt-BR"/>
        </w:rPr>
        <w:t xml:space="preserve"> restrições de tempo, recursos, dados, equipe, tecnologia ou acesso que podem afetar o projeto.</w:t>
      </w:r>
    </w:p>
    <w:p w14:paraId="4D6688DE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Prazo de um semestre; dependência da participação das instituições piloto; possibilidade de viés de autorrelato; necessidade de revisão periódica dos critérios frente à evolução regulatória; escopo normativo centrado no contexto brasileiro (LGPD/ECA); tecnologias específicas de implementação não definidas no artigo acadêmico.</w:t>
      </w:r>
    </w:p>
    <w:p w14:paraId="719D892F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8. Requisitos iniciais da solução</w:t>
      </w:r>
    </w:p>
    <w:p w14:paraId="20F7523C" w14:textId="77777777" w:rsidR="00A03047" w:rsidRDefault="00000000">
      <w:pPr>
        <w:pStyle w:val="Ttulo3"/>
      </w:pPr>
      <w:r>
        <w:rPr>
          <w:rFonts w:ascii="Arial" w:hAnsi="Arial"/>
        </w:rPr>
        <w:t xml:space="preserve">8.1 </w:t>
      </w:r>
      <w:proofErr w:type="spellStart"/>
      <w:r>
        <w:rPr>
          <w:rFonts w:ascii="Arial" w:hAnsi="Arial"/>
        </w:rPr>
        <w:t>Requisitos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funcionais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iniciais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2ADD9FB5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B1A8B15" w14:textId="77777777" w:rsidR="00A03047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45682D0" w14:textId="77777777" w:rsidR="00A03047" w:rsidRDefault="00000000">
            <w:r>
              <w:rPr>
                <w:b/>
                <w:color w:val="FFFFFF"/>
                <w:sz w:val="17"/>
              </w:rPr>
              <w:t>Requisito funcional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5E54BC5" w14:textId="77777777" w:rsidR="00A03047" w:rsidRDefault="00000000"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8986EC1" w14:textId="77777777" w:rsidR="00A03047" w:rsidRDefault="00000000">
            <w:r>
              <w:rPr>
                <w:b/>
                <w:color w:val="FFFFFF"/>
                <w:sz w:val="17"/>
              </w:rPr>
              <w:t>Critério de aceitação</w:t>
            </w:r>
          </w:p>
        </w:tc>
      </w:tr>
      <w:tr w:rsidR="00A03047" w14:paraId="77E99E2A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44A212" w14:textId="77777777" w:rsidR="00A03047" w:rsidRDefault="00000000">
            <w:r>
              <w:rPr>
                <w:sz w:val="17"/>
              </w:rPr>
              <w:t>RF01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B0A52AC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permitir cadastrar a instituição e iniciar uma avaliação de maturidade.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6126AEC" w14:textId="77777777" w:rsidR="00A03047" w:rsidRDefault="00000000">
            <w:r>
              <w:rPr>
                <w:sz w:val="17"/>
              </w:rPr>
              <w:t>Alta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B9CC2CA" w14:textId="77777777" w:rsidR="00A03047" w:rsidRDefault="00000000">
            <w:r>
              <w:rPr>
                <w:sz w:val="17"/>
              </w:rPr>
              <w:t>Usuário cria e acessa uma avaliação institucional.</w:t>
            </w:r>
          </w:p>
        </w:tc>
      </w:tr>
      <w:tr w:rsidR="00A03047" w14:paraId="3F2D123F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865A8EB" w14:textId="77777777" w:rsidR="00A03047" w:rsidRDefault="00000000">
            <w:r>
              <w:rPr>
                <w:sz w:val="17"/>
              </w:rPr>
              <w:t>RF02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F0E1C5B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apresentar questionário estruturado com controles vinculados às funções do NIST CSF 2.0 e ao contexto educacional.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B62B8DB" w14:textId="77777777" w:rsidR="00A03047" w:rsidRDefault="00000000">
            <w:r>
              <w:rPr>
                <w:sz w:val="17"/>
              </w:rPr>
              <w:t>Alta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55A95AE" w14:textId="77777777" w:rsidR="00A03047" w:rsidRDefault="00000000">
            <w:r>
              <w:rPr>
                <w:sz w:val="17"/>
              </w:rPr>
              <w:t>Itens são apresentados, respondidos e registrados por avaliação.</w:t>
            </w:r>
          </w:p>
        </w:tc>
      </w:tr>
      <w:tr w:rsidR="00A03047" w14:paraId="209825CD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21D327" w14:textId="77777777" w:rsidR="00A03047" w:rsidRDefault="00000000">
            <w:r>
              <w:rPr>
                <w:sz w:val="17"/>
              </w:rPr>
              <w:t>RF03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AE57F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calcular o Score de Maturidade Geral e o Score por Função NIST.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713536" w14:textId="77777777" w:rsidR="00A03047" w:rsidRDefault="00000000">
            <w:r>
              <w:rPr>
                <w:sz w:val="17"/>
              </w:rPr>
              <w:t>Alta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131EFA" w14:textId="77777777" w:rsidR="00A03047" w:rsidRDefault="00000000">
            <w:r>
              <w:rPr>
                <w:sz w:val="17"/>
              </w:rPr>
              <w:t>Resultados são calculados de forma automática e reproduzível.</w:t>
            </w:r>
          </w:p>
        </w:tc>
      </w:tr>
      <w:tr w:rsidR="00A03047" w14:paraId="209825CD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21D327" w14:textId="77777777" w:rsidR="00A03047" w:rsidRDefault="00000000">
            <w:r>
              <w:rPr>
                <w:sz w:val="17"/>
              </w:rPr>
              <w:t>RF04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AE57F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calcular o Risk Score para Dados de Menores (RSDM).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713536" w14:textId="77777777" w:rsidR="00A03047" w:rsidRDefault="00000000">
            <w:r>
              <w:rPr>
                <w:sz w:val="17"/>
              </w:rPr>
              <w:t>Alta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131EFA" w14:textId="77777777" w:rsidR="00A03047" w:rsidRDefault="00000000">
            <w:r>
              <w:rPr>
                <w:sz w:val="17"/>
              </w:rPr>
              <w:t>RSDM é exibido com classificação de risco correspondente.</w:t>
            </w:r>
          </w:p>
        </w:tc>
      </w:tr>
      <w:tr w:rsidR="00A03047" w14:paraId="209825CD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21D327" w14:textId="77777777" w:rsidR="00A03047" w:rsidRDefault="00000000">
            <w:r>
              <w:rPr>
                <w:sz w:val="17"/>
              </w:rPr>
              <w:t>RF05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AE57F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exibir dashboards para os perfis Gestor, Técnico, Operacional e Conselheiro.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713536" w14:textId="77777777" w:rsidR="00A03047" w:rsidRDefault="00000000">
            <w:r>
              <w:rPr>
                <w:sz w:val="17"/>
              </w:rPr>
              <w:t>Alta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131EFA" w14:textId="77777777" w:rsidR="00A03047" w:rsidRDefault="00000000">
            <w:r>
              <w:rPr>
                <w:sz w:val="17"/>
              </w:rPr>
              <w:t>Cada perfil acessa indicadores e informações compatíveis com sua finalidade.</w:t>
            </w:r>
          </w:p>
        </w:tc>
      </w:tr>
      <w:tr w:rsidR="00A03047" w14:paraId="209825CD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21D327" w14:textId="77777777" w:rsidR="00A03047" w:rsidRDefault="00000000">
            <w:r>
              <w:rPr>
                <w:sz w:val="17"/>
              </w:rPr>
              <w:t>RF06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AE57F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gerar recomendações e prioridades de melhoria com base nas lacunas identificadas.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713536" w14:textId="77777777" w:rsidR="00A03047" w:rsidRDefault="00000000">
            <w:r>
              <w:rPr>
                <w:sz w:val="17"/>
              </w:rPr>
              <w:t>Alta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131EFA" w14:textId="77777777" w:rsidR="00A03047" w:rsidRDefault="00000000">
            <w:r>
              <w:rPr>
                <w:sz w:val="17"/>
              </w:rPr>
              <w:t>Avaliação concluída apresenta ações recomendadas vinculadas aos resultados.</w:t>
            </w:r>
          </w:p>
        </w:tc>
      </w:tr>
      <w:tr w:rsidR="00A03047" w14:paraId="209825CD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21D327" w14:textId="77777777" w:rsidR="00A03047" w:rsidRDefault="00000000">
            <w:r>
              <w:rPr>
                <w:sz w:val="17"/>
              </w:rPr>
              <w:t>RF07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AE57F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permitir registrar evidências ou documentos usados na verificação das respostas da avaliação.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713536" w14:textId="77777777" w:rsidR="00A03047" w:rsidRDefault="00000000">
            <w:r>
              <w:rPr>
                <w:sz w:val="17"/>
              </w:rPr>
              <w:t>Média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131EFA" w14:textId="77777777" w:rsidR="00A03047" w:rsidRDefault="00000000">
            <w:r>
              <w:rPr>
                <w:sz w:val="17"/>
              </w:rPr>
              <w:t>Resposta pode ser confrontada com evidência registrada na aplicação piloto.</w:t>
            </w:r>
          </w:p>
        </w:tc>
      </w:tr>
    </w:tbl>
    <w:p w14:paraId="07EF002B" w14:textId="77777777" w:rsidR="00A03047" w:rsidRDefault="00A03047">
      <w:pPr>
        <w:spacing w:after="20"/>
      </w:pPr>
    </w:p>
    <w:p w14:paraId="76E62B2A" w14:textId="77777777" w:rsidR="00A03047" w:rsidRDefault="00000000">
      <w:pPr>
        <w:pStyle w:val="Ttulo3"/>
      </w:pPr>
      <w:r>
        <w:rPr>
          <w:rFonts w:ascii="Arial" w:hAnsi="Arial"/>
        </w:rPr>
        <w:lastRenderedPageBreak/>
        <w:t>8.2 Requisitos não funcionais iniciais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5D968EAA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712D747" w14:textId="77777777" w:rsidR="00A03047" w:rsidRDefault="00000000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8D9A3B9" w14:textId="77777777" w:rsidR="00A03047" w:rsidRDefault="00000000">
            <w:r>
              <w:rPr>
                <w:b/>
                <w:color w:val="FFFFFF"/>
                <w:sz w:val="17"/>
              </w:rPr>
              <w:t>Requisito não funcional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06ABD75" w14:textId="77777777" w:rsidR="00A03047" w:rsidRDefault="00000000"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9F315C2" w14:textId="77777777" w:rsidR="00A03047" w:rsidRDefault="00000000">
            <w:r>
              <w:rPr>
                <w:b/>
                <w:color w:val="FFFFFF"/>
                <w:sz w:val="17"/>
              </w:rPr>
              <w:t>Critério de aceitação</w:t>
            </w:r>
          </w:p>
        </w:tc>
      </w:tr>
      <w:tr w:rsidR="00A03047" w14:paraId="35096333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EBEBC4" w14:textId="77777777" w:rsidR="00A03047" w:rsidRDefault="00000000">
            <w:r>
              <w:rPr>
                <w:sz w:val="17"/>
              </w:rPr>
              <w:t>RNF01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CC0C081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proteger os dados das avaliações e controlar o acesso às informações institucionais.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9A5E9E8" w14:textId="77777777" w:rsidR="00A03047" w:rsidRDefault="00000000">
            <w:r>
              <w:rPr>
                <w:sz w:val="17"/>
              </w:rPr>
              <w:t>Segurança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D0B4956" w14:textId="77777777" w:rsidR="00A03047" w:rsidRDefault="00000000">
            <w:r>
              <w:rPr>
                <w:sz w:val="17"/>
              </w:rPr>
              <w:t>Acesso restrito a usuários autorizados e armazenamento protegido.</w:t>
            </w:r>
          </w:p>
        </w:tc>
      </w:tr>
      <w:tr w:rsidR="00A03047" w14:paraId="09EECA56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42F7837" w14:textId="77777777" w:rsidR="00A03047" w:rsidRDefault="00000000">
            <w:r>
              <w:rPr>
                <w:sz w:val="17"/>
              </w:rPr>
              <w:t>RNF02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C23A3E7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A aplicação publicada deve utilizar conexão segura.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E53D186" w14:textId="77777777" w:rsidR="00A03047" w:rsidRDefault="00000000">
            <w:r>
              <w:rPr>
                <w:sz w:val="17"/>
              </w:rPr>
              <w:t>Segurança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099DE37" w14:textId="77777777" w:rsidR="00A03047" w:rsidRDefault="00000000">
            <w:r>
              <w:rPr>
                <w:sz w:val="17"/>
              </w:rPr>
              <w:t>Acesso realizado por HTTPS no ambiente implantado.</w:t>
            </w:r>
          </w:p>
        </w:tc>
      </w:tr>
      <w:tr w:rsidR="00A03047" w14:paraId="74398DF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8D4FD5D" w14:textId="77777777" w:rsidR="00A03047" w:rsidRDefault="00000000">
            <w:r>
              <w:rPr>
                <w:sz w:val="17"/>
              </w:rPr>
              <w:t>RNF03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08B480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A interface deve ser responsiva e compreensível para gestores sem formação técnica em segurança digital.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F01528F" w14:textId="77777777" w:rsidR="00A03047" w:rsidRDefault="00000000">
            <w:r>
              <w:rPr>
                <w:sz w:val="17"/>
              </w:rPr>
              <w:t>Usabilidade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0C943C3" w14:textId="77777777" w:rsidR="00A03047" w:rsidRDefault="00000000">
            <w:r>
              <w:rPr>
                <w:sz w:val="17"/>
              </w:rPr>
              <w:t>Teste de usabilidade indica que a avaliação pode ser conduzida de forma autônoma.</w:t>
            </w:r>
          </w:p>
        </w:tc>
      </w:tr>
      <w:tr w:rsidR="00A03047" w14:paraId="74398DF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8D4FD5D" w14:textId="77777777" w:rsidR="00A03047" w:rsidRDefault="00000000">
            <w:r>
              <w:rPr>
                <w:sz w:val="17"/>
              </w:rPr>
              <w:t>RNF04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08B480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Os cálculos dos indicadores devem ser consistentes e reproduzíveis para as mesmas respostas.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F01528F" w14:textId="77777777" w:rsidR="00A03047" w:rsidRDefault="00000000">
            <w:r>
              <w:rPr>
                <w:sz w:val="17"/>
              </w:rPr>
              <w:t>Confiabilidade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0C943C3" w14:textId="77777777" w:rsidR="00A03047" w:rsidRDefault="00000000">
            <w:r>
              <w:rPr>
                <w:sz w:val="17"/>
              </w:rPr>
              <w:t>Execuções repetidas retornam os mesmos scores e classificações.</w:t>
            </w:r>
          </w:p>
        </w:tc>
      </w:tr>
      <w:tr w:rsidR="00A03047" w14:paraId="74398DF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8D4FD5D" w14:textId="77777777" w:rsidR="00A03047" w:rsidRDefault="00000000">
            <w:r>
              <w:rPr>
                <w:sz w:val="17"/>
              </w:rPr>
              <w:t>RNF05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08B480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sistema deve preservar rastreabilidade dos critérios, respostas e resultados da avaliação.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F01528F" w14:textId="77777777" w:rsidR="00A03047" w:rsidRDefault="00000000">
            <w:r>
              <w:rPr>
                <w:sz w:val="17"/>
              </w:rPr>
              <w:t>Auditabilidade</w:t>
            </w:r>
            <w:proofErr w:type="spellStart"/>
            <w:r>
              <w:rPr>
                <w:sz w:val="17"/>
              </w:rPr>
            </w:r>
            <w:proofErr w:type="spellEnd"/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0C943C3" w14:textId="77777777" w:rsidR="00A03047" w:rsidRDefault="00000000">
            <w:r>
              <w:rPr>
                <w:sz w:val="17"/>
              </w:rPr>
              <w:t>Cada resultado pode ser relacionado aos itens e critérios que o originaram.</w:t>
            </w:r>
          </w:p>
        </w:tc>
      </w:tr>
    </w:tbl>
    <w:p w14:paraId="5F074B5D" w14:textId="77777777" w:rsidR="00A03047" w:rsidRDefault="00A03047">
      <w:pPr>
        <w:spacing w:after="20"/>
      </w:pPr>
    </w:p>
    <w:p w14:paraId="35E30F85" w14:textId="77777777" w:rsidR="00A03047" w:rsidRDefault="00000000">
      <w:pPr>
        <w:pStyle w:val="Ttulo2"/>
      </w:pPr>
      <w:r>
        <w:rPr>
          <w:rFonts w:ascii="Arial" w:hAnsi="Arial"/>
        </w:rPr>
        <w:t>9. Tecnologias, ferramentas e infraestrutura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4"/>
        <w:gridCol w:w="1970"/>
        <w:gridCol w:w="1860"/>
        <w:gridCol w:w="1874"/>
        <w:gridCol w:w="2520"/>
      </w:tblGrid>
      <w:tr w:rsidR="00A03047" w14:paraId="3EDB6788" w14:textId="77777777">
        <w:trPr>
          <w:tblHeader/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3228070" w14:textId="77777777" w:rsidR="00A03047" w:rsidRDefault="00000000">
            <w:proofErr w:type="spellStart"/>
            <w:r>
              <w:rPr>
                <w:b/>
                <w:color w:val="FFFFFF"/>
                <w:sz w:val="16"/>
              </w:rPr>
              <w:t>Categoria</w:t>
            </w:r>
            <w:proofErr w:type="spellEnd"/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DA63962" w14:textId="77777777" w:rsidR="00A03047" w:rsidRDefault="00000000">
            <w:r>
              <w:rPr>
                <w:b/>
                <w:color w:val="FFFFFF"/>
                <w:sz w:val="16"/>
              </w:rPr>
              <w:t>Tecnologia ou ferramenta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CF41F45" w14:textId="77777777" w:rsidR="00A03047" w:rsidRDefault="00000000"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C607C85" w14:textId="77777777" w:rsidR="00A03047" w:rsidRDefault="00000000">
            <w:r>
              <w:rPr>
                <w:b/>
                <w:color w:val="FFFFFF"/>
                <w:sz w:val="16"/>
              </w:rPr>
              <w:t>Justificativa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C95EE15" w14:textId="77777777" w:rsidR="00A03047" w:rsidRDefault="00000000">
            <w:r>
              <w:rPr>
                <w:b/>
                <w:color w:val="FFFFFF"/>
                <w:sz w:val="16"/>
              </w:rPr>
              <w:t>Domínio da equipe</w:t>
            </w:r>
          </w:p>
        </w:tc>
      </w:tr>
      <w:tr w:rsidR="00A03047" w14:paraId="176860AC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21FA653" w14:textId="77777777" w:rsidR="00A03047" w:rsidRDefault="00000000">
            <w:r>
              <w:rPr>
                <w:sz w:val="16"/>
              </w:rPr>
              <w:t>Front-end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3C706F" w14:textId="77777777" w:rsidR="00A03047" w:rsidRDefault="00000000">
            <w:r>
              <w:rPr>
                <w:sz w:val="16"/>
              </w:rPr>
              <w:t>Aplicação web responsiva - tecnologia a definir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B2013C" w14:textId="77777777" w:rsidR="00A03047" w:rsidRDefault="00000000">
            <w:r>
              <w:rPr>
                <w:sz w:val="16"/>
              </w:rPr>
              <w:t>Questionário e dashboards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7E61A0A" w14:textId="77777777" w:rsidR="00A03047" w:rsidRDefault="00000000">
            <w:r>
              <w:rPr>
                <w:sz w:val="16"/>
              </w:rPr>
              <w:t>O artigo prevê um sistema visual acessível a gestores e perfis distintos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181B0CB" w14:textId="77777777" w:rsidR="00A03047" w:rsidRDefault="00000000">
            <w:r>
              <w:rPr>
                <w:sz w:val="16"/>
              </w:rPr>
              <w:t>A definir</w:t>
            </w:r>
          </w:p>
        </w:tc>
      </w:tr>
      <w:tr w:rsidR="00A03047" w14:paraId="03E04286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A5162F4" w14:textId="77777777" w:rsidR="00A03047" w:rsidRDefault="00000000">
            <w:r>
              <w:rPr>
                <w:sz w:val="16"/>
              </w:rPr>
              <w:t>Visualização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F4DF485" w14:textId="77777777" w:rsidR="00A03047" w:rsidRDefault="00000000">
            <w:r>
              <w:rPr>
                <w:sz w:val="16"/>
              </w:rPr>
              <w:t>Biblioteca de gráficos - a definir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CAA6FE7" w14:textId="77777777" w:rsidR="00A03047" w:rsidRDefault="00000000">
            <w:r>
              <w:rPr>
                <w:sz w:val="16"/>
              </w:rPr>
              <w:t>Indicadores e dashboards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193C5BD" w14:textId="77777777" w:rsidR="00A03047" w:rsidRDefault="00000000">
            <w:r>
              <w:rPr>
                <w:sz w:val="16"/>
              </w:rPr>
              <w:t>Necessária para representar scores, gaps e riscos de forma compreensível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D15AED0" w14:textId="77777777" w:rsidR="00A03047" w:rsidRDefault="00000000">
            <w:r>
              <w:rPr>
                <w:sz w:val="16"/>
              </w:rPr>
              <w:t>A definir</w:t>
            </w:r>
          </w:p>
        </w:tc>
      </w:tr>
      <w:tr w:rsidR="00A03047" w14:paraId="5A32D3FA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D64C3CE" w14:textId="77777777" w:rsidR="00A03047" w:rsidRDefault="00000000">
            <w:r>
              <w:rPr>
                <w:sz w:val="16"/>
              </w:rPr>
              <w:t>Back-end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DB8875C" w14:textId="77777777" w:rsidR="00A03047" w:rsidRDefault="00000000">
            <w:r>
              <w:rPr>
                <w:sz w:val="16"/>
              </w:rPr>
              <w:t>API / camada de regras - tecnologia a definir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B2D9FE1" w14:textId="77777777" w:rsidR="00A03047" w:rsidRDefault="00000000">
            <w:r>
              <w:rPr>
                <w:sz w:val="16"/>
              </w:rPr>
              <w:t>Cálculo dos scores e regras da avaliação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05B2AD8" w14:textId="77777777" w:rsidR="00A03047" w:rsidRDefault="00000000">
            <w:r>
              <w:rPr>
                <w:sz w:val="16"/>
              </w:rPr>
              <w:t>Separa a lógica de pontuação da interface e facilita manutenção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876B7A" w14:textId="77777777" w:rsidR="00A03047" w:rsidRDefault="00000000">
            <w:r>
              <w:rPr>
                <w:sz w:val="16"/>
              </w:rPr>
              <w:t>A definir</w:t>
            </w:r>
          </w:p>
        </w:tc>
      </w:tr>
      <w:tr w:rsidR="00A03047" w14:paraId="4EC47884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AFB018C" w14:textId="77777777" w:rsidR="00A03047" w:rsidRDefault="00000000">
            <w:r>
              <w:rPr>
                <w:sz w:val="16"/>
              </w:rPr>
              <w:t>Banco de dados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A774EFF" w14:textId="77777777" w:rsidR="00A03047" w:rsidRDefault="00000000">
            <w:r>
              <w:rPr>
                <w:sz w:val="16"/>
              </w:rPr>
              <w:t>SGBD relacional - a definir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E1E5F49" w14:textId="77777777" w:rsidR="00A03047" w:rsidRDefault="00000000">
            <w:r>
              <w:rPr>
                <w:sz w:val="16"/>
              </w:rPr>
              <w:t>Instituições, avaliações, respostas, controles e resultados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E3A3468" w14:textId="77777777" w:rsidR="00A03047" w:rsidRDefault="00000000">
            <w:r>
              <w:rPr>
                <w:sz w:val="16"/>
              </w:rPr>
              <w:t>Adequado ao armazenamento estruturado e à rastreabilidade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9F95F28" w14:textId="77777777" w:rsidR="00A03047" w:rsidRDefault="00000000">
            <w:r>
              <w:rPr>
                <w:sz w:val="16"/>
              </w:rPr>
              <w:t>A definir</w:t>
            </w:r>
          </w:p>
        </w:tc>
      </w:tr>
      <w:tr w:rsidR="00A03047" w14:paraId="1A20209C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504AE0" w14:textId="77777777" w:rsidR="00A03047" w:rsidRDefault="00000000">
            <w:r>
              <w:rPr>
                <w:sz w:val="16"/>
              </w:rPr>
              <w:t>Controle de versão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D5554EF" w14:textId="77777777" w:rsidR="00A03047" w:rsidRDefault="00000000">
            <w:r>
              <w:rPr>
                <w:sz w:val="16"/>
              </w:rPr>
              <w:t>Git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DA81B56" w14:textId="77777777" w:rsidR="00A03047" w:rsidRDefault="00000000">
            <w:r>
              <w:rPr>
                <w:sz w:val="16"/>
              </w:rPr>
              <w:t>Histórico do código e documentação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52D62CD" w14:textId="77777777" w:rsidR="00A03047" w:rsidRDefault="00000000">
            <w:r>
              <w:rPr>
                <w:sz w:val="16"/>
              </w:rPr>
              <w:t>Permite rastrear alterações ao longo do projeto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933FA8F" w14:textId="77777777" w:rsidR="00A03047" w:rsidRDefault="00000000">
            <w:r>
              <w:rPr>
                <w:sz w:val="16"/>
              </w:rPr>
              <w:t>Básico</w:t>
            </w:r>
          </w:p>
        </w:tc>
      </w:tr>
      <w:tr w:rsidR="00A03047" w14:paraId="5A8264EB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D8FC049" w14:textId="77777777" w:rsidR="00A03047" w:rsidRDefault="00000000">
            <w:r>
              <w:rPr>
                <w:sz w:val="16"/>
              </w:rPr>
              <w:t>Hospedagem/servidor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ED09286" w14:textId="77777777" w:rsidR="00A03047" w:rsidRDefault="00000000">
            <w:r>
              <w:rPr>
                <w:sz w:val="16"/>
              </w:rPr>
              <w:t>Servidor da faculdade ou ambiente aprovado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2920EFF" w14:textId="77777777" w:rsidR="00A03047" w:rsidRDefault="00000000">
            <w:r>
              <w:rPr>
                <w:sz w:val="16"/>
              </w:rPr>
              <w:t>Publicação do sistema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8563144" w14:textId="77777777" w:rsidR="00A03047" w:rsidRDefault="00000000">
            <w:r>
              <w:rPr>
                <w:sz w:val="16"/>
              </w:rPr>
              <w:t>Atendimento à entrega institucional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DACD55F" w14:textId="77777777" w:rsidR="00A03047" w:rsidRDefault="00000000">
            <w:r>
              <w:rPr>
                <w:sz w:val="16"/>
              </w:rPr>
              <w:t>Básico</w:t>
            </w:r>
          </w:p>
        </w:tc>
      </w:tr>
      <w:tr w:rsidR="00A03047" w14:paraId="775E09E8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766692E" w14:textId="77777777" w:rsidR="00A03047" w:rsidRDefault="00000000">
            <w:r>
              <w:rPr>
                <w:sz w:val="16"/>
              </w:rPr>
              <w:t>Testes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DDF370" w14:textId="77777777" w:rsidR="00A03047" w:rsidRDefault="00000000">
            <w:r>
              <w:rPr>
                <w:sz w:val="16"/>
              </w:rPr>
              <w:t>Testes funcionais, consistência e usabilidade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D0CE79" w14:textId="77777777" w:rsidR="00A03047" w:rsidRDefault="00000000">
            <w:r>
              <w:rPr>
                <w:sz w:val="16"/>
              </w:rPr>
              <w:t>Validar fluxos, cálculos e instrumento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C8E0067" w14:textId="77777777" w:rsidR="00A03047" w:rsidRDefault="00000000">
            <w:r>
              <w:rPr>
                <w:sz w:val="16"/>
              </w:rPr>
              <w:t>O artigo define protocolo estruturado de validação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EB2406A" w14:textId="77777777" w:rsidR="00A03047" w:rsidRDefault="00000000">
            <w:r>
              <w:rPr>
                <w:sz w:val="16"/>
              </w:rPr>
              <w:t>Básico</w:t>
            </w:r>
          </w:p>
        </w:tc>
      </w:tr>
      <w:tr w:rsidR="00A03047" w14:paraId="775E09E8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766692E" w14:textId="77777777" w:rsidR="00A03047" w:rsidRDefault="00000000">
            <w:r>
              <w:rPr>
                <w:sz w:val="16"/>
              </w:rPr>
              <w:t>Documentação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DDF370" w14:textId="77777777" w:rsidR="00A03047" w:rsidRDefault="00000000">
            <w:r>
              <w:rPr>
                <w:sz w:val="16"/>
              </w:rPr>
              <w:t>Word e documentação técnica da aplicação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D0CE79" w14:textId="77777777" w:rsidR="00A03047" w:rsidRDefault="00000000">
            <w:r>
              <w:rPr>
                <w:sz w:val="16"/>
              </w:rPr>
              <w:t>Plano, requisitos, manual e artefatos acadêmicos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C8E0067" w14:textId="77777777" w:rsidR="00A03047" w:rsidRDefault="00000000">
            <w:r>
              <w:rPr>
                <w:sz w:val="16"/>
              </w:rPr>
              <w:t>Padronização e rastreabilidade do trabalho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EB2406A" w14:textId="77777777" w:rsidR="00A03047" w:rsidRDefault="00000000">
            <w:r>
              <w:rPr>
                <w:sz w:val="16"/>
              </w:rPr>
              <w:t>Intermediário</w:t>
            </w:r>
          </w:p>
        </w:tc>
      </w:tr>
    </w:tbl>
    <w:p w14:paraId="6DAEFC98" w14:textId="77777777" w:rsidR="00A03047" w:rsidRDefault="00A03047">
      <w:pPr>
        <w:spacing w:after="20"/>
      </w:pPr>
    </w:p>
    <w:p w14:paraId="6D1D4209" w14:textId="77777777" w:rsidR="00A03047" w:rsidRDefault="00000000">
      <w:pPr>
        <w:pStyle w:val="Ttulo3"/>
      </w:pPr>
      <w:r>
        <w:rPr>
          <w:rFonts w:ascii="Arial" w:hAnsi="Arial"/>
        </w:rPr>
        <w:t>9.1 Infraestrutura necessária</w:t>
      </w:r>
    </w:p>
    <w:p w14:paraId="1238B1FC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Computador para desenvolvimento, acesso à internet, ambiente de hospedagem, banco de dados, repositório de código, navegador para testes, dados simulados e participação de gestores/coordenadores e instituições educacionais na validação piloto. As tecnologias específicas de front-end, back-end e banco deverão ser definidas na fase de projeto técnico, pois o artigo não determina uma stack de implementação.</w:t>
      </w:r>
    </w:p>
    <w:p w14:paraId="2410D76E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10. Modelo inicial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641DDEBA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76E0543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Entidade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tabela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2CCE43C" w14:textId="77777777" w:rsidR="00A03047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95CA63E" w14:textId="77777777" w:rsidR="00A03047" w:rsidRDefault="00000000">
            <w:r>
              <w:rPr>
                <w:b/>
                <w:color w:val="FFFFFF"/>
                <w:sz w:val="17"/>
              </w:rPr>
              <w:t>Principais atributos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2626734" w14:textId="77777777" w:rsidR="00A03047" w:rsidRDefault="00000000">
            <w:r>
              <w:rPr>
                <w:b/>
                <w:color w:val="FFFFFF"/>
                <w:sz w:val="17"/>
              </w:rPr>
              <w:t>Relacionamentos previstos</w:t>
            </w:r>
          </w:p>
        </w:tc>
      </w:tr>
      <w:tr w:rsidR="00A03047" w14:paraId="5798EC50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8F65F2F" w14:textId="77777777" w:rsidR="00A03047" w:rsidRDefault="00000000">
            <w:r>
              <w:rPr>
                <w:sz w:val="17"/>
              </w:rPr>
              <w:t>Usuário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EAE7134" w14:textId="77777777" w:rsidR="00A03047" w:rsidRDefault="00000000">
            <w:r>
              <w:rPr>
                <w:sz w:val="17"/>
              </w:rPr>
              <w:t>Armazenar cadastro e controle de acesso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539BDA5" w14:textId="77777777" w:rsidR="00A03047" w:rsidRDefault="00000000">
            <w:r>
              <w:rPr>
                <w:sz w:val="17"/>
              </w:rPr>
              <w:t>id, nome, e-mail, perfil, senha_hash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32D300A" w14:textId="77777777" w:rsidR="00A03047" w:rsidRDefault="00000000">
            <w:r>
              <w:rPr>
                <w:sz w:val="17"/>
              </w:rPr>
              <w:t>Realiza ou acompanha avaliações</w:t>
            </w:r>
          </w:p>
        </w:tc>
      </w:tr>
      <w:tr w:rsidR="00A03047" w14:paraId="54C0DD85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0AE9C7F" w14:textId="77777777" w:rsidR="00A03047" w:rsidRDefault="00000000">
            <w:r>
              <w:rPr>
                <w:sz w:val="17"/>
              </w:rPr>
              <w:t>Instituição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5B66909" w14:textId="77777777" w:rsidR="00A03047" w:rsidRDefault="00000000">
            <w:r>
              <w:rPr>
                <w:sz w:val="17"/>
              </w:rPr>
              <w:t>Representar a organização educacional avaliada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1E86141" w14:textId="77777777" w:rsidR="00A03047" w:rsidRDefault="00000000">
            <w:r>
              <w:rPr>
                <w:sz w:val="17"/>
              </w:rPr>
              <w:t>id, nome, tipo, porte, dados gerais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AE7AC10" w14:textId="77777777" w:rsidR="00A03047" w:rsidRDefault="00000000">
            <w:r>
              <w:rPr>
                <w:sz w:val="17"/>
              </w:rPr>
              <w:t>Possui avaliações</w:t>
            </w:r>
          </w:p>
        </w:tc>
      </w:tr>
      <w:tr w:rsidR="00A03047" w14:paraId="2B494BB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5FF0CF7" w14:textId="77777777" w:rsidR="00A03047" w:rsidRDefault="00000000">
            <w:r>
              <w:rPr>
                <w:sz w:val="17"/>
              </w:rPr>
              <w:t>Controle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4A10473" w14:textId="77777777" w:rsidR="00A03047" w:rsidRDefault="00000000">
            <w:r>
              <w:rPr>
                <w:sz w:val="17"/>
              </w:rPr>
              <w:t>Representar item da matriz de segurança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0346367" w14:textId="77777777" w:rsidR="00A03047" w:rsidRDefault="00000000">
            <w:r>
              <w:rPr>
                <w:sz w:val="17"/>
              </w:rPr>
              <w:t>id, função_nist, categoria, tipo_funcional, contexto, peso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D64608" w14:textId="77777777" w:rsidR="00A03047" w:rsidRDefault="00000000">
            <w:r>
              <w:rPr>
                <w:sz w:val="17"/>
              </w:rPr>
              <w:t>Compõe perguntas e critérios de maturidade</w:t>
            </w:r>
          </w:p>
        </w:tc>
      </w:tr>
      <w:tr w:rsidR="00A03047" w14:paraId="2B494BB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5FF0CF7" w14:textId="77777777" w:rsidR="00A03047" w:rsidRDefault="00000000">
            <w:r>
              <w:rPr>
                <w:sz w:val="17"/>
              </w:rPr>
              <w:t>Avaliação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4A10473" w14:textId="77777777" w:rsidR="00A03047" w:rsidRDefault="00000000">
            <w:r>
              <w:rPr>
                <w:sz w:val="17"/>
              </w:rPr>
              <w:t>Registrar uma aplicação do instrumento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0346367" w14:textId="77777777" w:rsidR="00A03047" w:rsidRDefault="00000000">
            <w:r>
              <w:rPr>
                <w:sz w:val="17"/>
              </w:rPr>
              <w:t>id, instituição_id, data, status, score_geral, rsdm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D64608" w14:textId="77777777" w:rsidR="00A03047" w:rsidRDefault="00000000">
            <w:r>
              <w:rPr>
                <w:sz w:val="17"/>
              </w:rPr>
              <w:t>Pertence a uma instituição e possui respostas</w:t>
            </w:r>
          </w:p>
        </w:tc>
      </w:tr>
      <w:tr w:rsidR="00A03047" w14:paraId="2B494BB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5FF0CF7" w14:textId="77777777" w:rsidR="00A03047" w:rsidRDefault="00000000">
            <w:r>
              <w:rPr>
                <w:sz w:val="17"/>
              </w:rPr>
              <w:t>Resposta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4A10473" w14:textId="77777777" w:rsidR="00A03047" w:rsidRDefault="00000000">
            <w:r>
              <w:rPr>
                <w:sz w:val="17"/>
              </w:rPr>
              <w:t>Registrar resposta e nível atribuído a cada controle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0346367" w14:textId="77777777" w:rsidR="00A03047" w:rsidRDefault="00000000">
            <w:r>
              <w:rPr>
                <w:sz w:val="17"/>
              </w:rPr>
              <w:t>id, avaliação_id, controle_id, valor, evidência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D64608" w14:textId="77777777" w:rsidR="00A03047" w:rsidRDefault="00000000">
            <w:r>
              <w:rPr>
                <w:sz w:val="17"/>
              </w:rPr>
              <w:t>Pertence a avaliação e controle</w:t>
            </w:r>
          </w:p>
        </w:tc>
      </w:tr>
      <w:tr w:rsidR="00A03047" w14:paraId="2B494BB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5FF0CF7" w14:textId="77777777" w:rsidR="00A03047" w:rsidRDefault="00000000">
            <w:r>
              <w:rPr>
                <w:sz w:val="17"/>
              </w:rPr>
              <w:t>Resultado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4A10473" w14:textId="77777777" w:rsidR="00A03047" w:rsidRDefault="00000000">
            <w:r>
              <w:rPr>
                <w:sz w:val="17"/>
              </w:rPr>
              <w:t>Armazenar scores, gaps e recomendações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0346367" w14:textId="77777777" w:rsidR="00A03047" w:rsidRDefault="00000000">
            <w:r>
              <w:rPr>
                <w:sz w:val="17"/>
              </w:rPr>
              <w:t>id, avaliação_id, dimensão, score, classificação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D64608" w14:textId="77777777" w:rsidR="00A03047" w:rsidRDefault="00000000">
            <w:r>
              <w:rPr>
                <w:sz w:val="17"/>
              </w:rPr>
              <w:t>Pertence a uma avaliação</w:t>
            </w:r>
          </w:p>
        </w:tc>
      </w:tr>
    </w:tbl>
    <w:p w14:paraId="35E99447" w14:textId="77777777" w:rsidR="00A03047" w:rsidRDefault="00A03047">
      <w:pPr>
        <w:spacing w:after="20"/>
      </w:pPr>
    </w:p>
    <w:p w14:paraId="5CEA2C80" w14:textId="77777777" w:rsidR="00A03047" w:rsidRDefault="00000000">
      <w:pPr>
        <w:spacing w:after="100"/>
      </w:pPr>
      <w:r>
        <w:rPr>
          <w:b/>
        </w:rPr>
        <w:t>Diagrama inicial:</w:t>
      </w:r>
    </w:p>
    <w:p w14:paraId="1EBA19FF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Relacionamentos preliminares: Usuários acessam Instituições e suas Avaliações; cada Avaliação contém Respostas vinculadas aos Controles da matriz; os Controles são classificados por função do NIST CSF 2.0, categoria, tipo funcional, contexto educacional e nível de maturidade; a partir das Respostas são gerados Resultados, scores, classificações de risco, recomendações e dados para os dashboards. O DER detalhado será produzido nos artefatos de banco de dados.</w:t>
      </w:r>
    </w:p>
    <w:p w14:paraId="648409E6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11. Metodologia de desenvolvimento</w:t>
      </w:r>
    </w:p>
    <w:p w14:paraId="240ED3E7" w14:textId="77777777" w:rsidR="00A03047" w:rsidRDefault="00000000">
      <w:pPr>
        <w:pStyle w:val="Ttulo3"/>
      </w:pPr>
      <w:r>
        <w:rPr>
          <w:rFonts w:ascii="Arial" w:hAnsi="Arial"/>
        </w:rPr>
        <w:t xml:space="preserve">11.1 </w:t>
      </w:r>
      <w:proofErr w:type="spellStart"/>
      <w:r>
        <w:rPr>
          <w:rFonts w:ascii="Arial" w:hAnsi="Arial"/>
        </w:rPr>
        <w:t>Etapas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metodológicas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3047" w14:paraId="6CA4F08C" w14:textId="77777777">
        <w:trPr>
          <w:tblHeader/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7E3FC5D" w14:textId="77777777" w:rsidR="00A03047" w:rsidRDefault="00000000"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0556583" w14:textId="77777777" w:rsidR="00A03047" w:rsidRDefault="00000000">
            <w:r>
              <w:rPr>
                <w:b/>
                <w:color w:val="FFFFFF"/>
                <w:sz w:val="16"/>
              </w:rPr>
              <w:t>Atividades principais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7241161" w14:textId="77777777" w:rsidR="00A03047" w:rsidRDefault="00000000">
            <w:r>
              <w:rPr>
                <w:b/>
                <w:color w:val="FFFFFF"/>
                <w:sz w:val="16"/>
              </w:rPr>
              <w:t>Produto gerado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DBB9852" w14:textId="77777777" w:rsidR="00A03047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0CF52B6" w14:textId="77777777" w:rsidR="00A03047" w:rsidRDefault="00000000">
            <w:r>
              <w:rPr>
                <w:b/>
                <w:color w:val="FFFFFF"/>
                <w:sz w:val="16"/>
              </w:rPr>
              <w:t>Período</w:t>
            </w:r>
          </w:p>
        </w:tc>
      </w:tr>
      <w:tr w:rsidR="00A03047" w14:paraId="6AB1AD80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AD224C" w14:textId="77777777" w:rsidR="00A03047" w:rsidRDefault="00000000">
            <w:r>
              <w:rPr>
                <w:sz w:val="16"/>
              </w:rPr>
              <w:t>1. Levantamento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30985C4" w14:textId="77777777" w:rsidR="00A03047" w:rsidRDefault="00000000">
            <w:r>
              <w:rPr>
                <w:sz w:val="16"/>
              </w:rPr>
              <w:t>Problema, público, requisitos legais, NIST CSF 2.0 e restrições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5D86F8" w14:textId="77777777" w:rsidR="00A03047" w:rsidRDefault="00000000">
            <w:r>
              <w:rPr>
                <w:sz w:val="16"/>
              </w:rPr>
              <w:t>Plano inicial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20FBEF9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1E18FF" w14:textId="77777777" w:rsidR="00A03047" w:rsidRDefault="00000000">
            <w:r>
              <w:rPr>
                <w:sz w:val="16"/>
              </w:rPr>
              <w:t>20/08 a 28/08</w:t>
            </w:r>
          </w:p>
        </w:tc>
      </w:tr>
      <w:tr w:rsidR="00A03047" w14:paraId="26E8C0D6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D5A078E" w14:textId="77777777" w:rsidR="00A03047" w:rsidRDefault="00000000">
            <w:r>
              <w:rPr>
                <w:sz w:val="16"/>
              </w:rPr>
              <w:t>2. Análise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1E09652" w14:textId="77777777" w:rsidR="00A03047" w:rsidRDefault="00000000">
            <w:r>
              <w:rPr>
                <w:sz w:val="16"/>
              </w:rPr>
              <w:t>Matriz de controles, níveis de maturidade, indicadores e critérios de aceite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FF3A96B" w14:textId="77777777" w:rsidR="00A03047" w:rsidRDefault="00000000">
            <w:r>
              <w:rPr>
                <w:sz w:val="16"/>
              </w:rPr>
              <w:t>Documento de requisitos</w:t>
            </w:r>
            <w:r>
              <w:rPr>
                <w:sz w:val="16"/>
              </w:rPr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1B761B6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32C55EA" w14:textId="77777777" w:rsidR="00A03047" w:rsidRDefault="00000000">
            <w:r>
              <w:rPr>
                <w:sz w:val="16"/>
              </w:rPr>
              <w:t>29/08 a 17/09</w:t>
            </w:r>
          </w:p>
        </w:tc>
      </w:tr>
      <w:tr w:rsidR="00A03047" w14:paraId="4501E9CF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A3A8884" w14:textId="77777777" w:rsidR="00A03047" w:rsidRDefault="00000000">
            <w:r>
              <w:rPr>
                <w:sz w:val="16"/>
              </w:rPr>
              <w:t>3. Projeto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2940153" w14:textId="77777777" w:rsidR="00A03047" w:rsidRDefault="00000000">
            <w:r>
              <w:rPr>
                <w:sz w:val="16"/>
              </w:rPr>
              <w:t>Arquitetura, modelo de dados, protótipos e desenho dos dashboards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303B108" w14:textId="77777777" w:rsidR="00A03047" w:rsidRDefault="00000000">
            <w:r>
              <w:rPr>
                <w:sz w:val="16"/>
              </w:rPr>
              <w:t>Modelos e protótipos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FAB5E9D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C599DA6" w14:textId="77777777" w:rsidR="00A03047" w:rsidRDefault="00000000">
            <w:r>
              <w:rPr>
                <w:sz w:val="16"/>
              </w:rPr>
              <w:t>29/08 a 25/09</w:t>
            </w:r>
          </w:p>
        </w:tc>
      </w:tr>
      <w:tr w:rsidR="00A03047" w14:paraId="1A9859F3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5737174" w14:textId="77777777" w:rsidR="00A03047" w:rsidRDefault="00000000">
            <w:r>
              <w:rPr>
                <w:sz w:val="16"/>
              </w:rPr>
              <w:t>4. Implementação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8D46560" w14:textId="77777777" w:rsidR="00A03047" w:rsidRDefault="00000000">
            <w:r>
              <w:rPr>
                <w:sz w:val="16"/>
              </w:rPr>
              <w:t>Questionário, cálculo dos scores, dashboards e recomendações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74205FE" w14:textId="77777777" w:rsidR="00A03047" w:rsidRDefault="00000000">
            <w:r>
              <w:rPr>
                <w:sz w:val="16"/>
              </w:rPr>
              <w:t>Versão beta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AECAD3F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4BF5121" w14:textId="77777777" w:rsidR="00A03047" w:rsidRDefault="00000000">
            <w:r>
              <w:rPr>
                <w:sz w:val="16"/>
              </w:rPr>
              <w:t>11/09 a 09/10</w:t>
            </w:r>
          </w:p>
        </w:tc>
      </w:tr>
      <w:tr w:rsidR="00A03047" w14:paraId="6AD49937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1BF7586" w14:textId="77777777" w:rsidR="00A03047" w:rsidRDefault="00000000">
            <w:r>
              <w:rPr>
                <w:sz w:val="16"/>
              </w:rPr>
              <w:t>5. Validação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0C8301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Validação com gestores, consistência, usabilidade e verificação documental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00A715D" w14:textId="77777777" w:rsidR="00A03047" w:rsidRDefault="00000000">
            <w:r>
              <w:rPr>
                <w:sz w:val="16"/>
              </w:rPr>
              <w:t>Relatório de validação e correções</w:t>
            </w:r>
            <w:proofErr w:type="spellStart"/>
            <w:r>
              <w:rPr>
                <w:sz w:val="16"/>
              </w:rPr>
            </w:r>
            <w:proofErr w:type="spellEnd"/>
            <w:r>
              <w:rPr>
                <w:sz w:val="16"/>
              </w:rPr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BABD8DF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AABC5EB" w14:textId="77777777" w:rsidR="00A03047" w:rsidRDefault="00000000">
            <w:r>
              <w:rPr>
                <w:sz w:val="16"/>
              </w:rPr>
              <w:t>10/10 a 23/10</w:t>
            </w:r>
          </w:p>
        </w:tc>
      </w:tr>
      <w:tr w:rsidR="00A03047" w14:paraId="0B44ABEE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906D2CE" w14:textId="77777777" w:rsidR="00A03047" w:rsidRDefault="00000000">
            <w:r>
              <w:rPr>
                <w:sz w:val="16"/>
              </w:rPr>
              <w:t>6. Implantação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5D2248C" w14:textId="77777777" w:rsidR="00A03047" w:rsidRDefault="00000000">
            <w:r>
              <w:rPr>
                <w:sz w:val="16"/>
              </w:rPr>
              <w:t>Configuração no ambiente indicado e preparação da aplicação piloto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9D0BE24" w14:textId="77777777" w:rsidR="00A03047" w:rsidRDefault="00000000">
            <w:r>
              <w:rPr>
                <w:sz w:val="16"/>
              </w:rPr>
              <w:t>Sistema disponível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81B3629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6F97685" w14:textId="77777777" w:rsidR="00A03047" w:rsidRDefault="00000000">
            <w:r>
              <w:rPr>
                <w:sz w:val="16"/>
              </w:rPr>
              <w:t>24/10 a 03/11</w:t>
            </w:r>
          </w:p>
        </w:tc>
      </w:tr>
      <w:tr w:rsidR="00A03047" w14:paraId="448D998C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484743E" w14:textId="77777777" w:rsidR="00A03047" w:rsidRDefault="00000000">
            <w:r>
              <w:rPr>
                <w:sz w:val="16"/>
              </w:rPr>
              <w:t>7. Documentação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86C63DC" w14:textId="77777777" w:rsidR="00A03047" w:rsidRDefault="00000000">
            <w:r>
              <w:rPr>
                <w:sz w:val="16"/>
              </w:rPr>
              <w:t>Código comentado, manual, resultados, plano e slides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13FDA00" w14:textId="77777777" w:rsidR="00A03047" w:rsidRDefault="00000000">
            <w:r>
              <w:rPr>
                <w:sz w:val="16"/>
              </w:rPr>
              <w:t>Pacote final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9AD4C5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E147D6" w14:textId="77777777" w:rsidR="00A03047" w:rsidRDefault="00000000">
            <w:r>
              <w:rPr>
                <w:sz w:val="16"/>
              </w:rPr>
              <w:t>10/10 a 31/10</w:t>
            </w:r>
          </w:p>
        </w:tc>
      </w:tr>
    </w:tbl>
    <w:p w14:paraId="074865EB" w14:textId="77777777" w:rsidR="00A03047" w:rsidRDefault="00A03047">
      <w:pPr>
        <w:spacing w:after="20"/>
      </w:pPr>
    </w:p>
    <w:p w14:paraId="7F7AA044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12. Plano de entregas do Trabalho de Curso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1452"/>
        <w:gridCol w:w="1411"/>
        <w:gridCol w:w="1417"/>
        <w:gridCol w:w="1417"/>
        <w:gridCol w:w="1392"/>
        <w:gridCol w:w="1826"/>
      </w:tblGrid>
      <w:tr w:rsidR="00A03047" w14:paraId="34F0E9FA" w14:textId="77777777">
        <w:trPr>
          <w:tblHeader/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04986E0" w14:textId="77777777" w:rsidR="00A03047" w:rsidRDefault="00000000"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FC82AAB" w14:textId="77777777" w:rsidR="00A03047" w:rsidRDefault="00000000">
            <w:r>
              <w:rPr>
                <w:b/>
                <w:color w:val="FFFFFF"/>
                <w:sz w:val="16"/>
              </w:rPr>
              <w:t>Artefato/entrega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D19E685" w14:textId="77777777" w:rsidR="00A03047" w:rsidRDefault="00000000">
            <w:r>
              <w:rPr>
                <w:b/>
                <w:color w:val="FFFFFF"/>
                <w:sz w:val="16"/>
              </w:rPr>
              <w:t>Conteúdo mínimo esperado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5AD54A9" w14:textId="77777777" w:rsidR="00A03047" w:rsidRDefault="00000000">
            <w:r>
              <w:rPr>
                <w:b/>
                <w:color w:val="FFFFFF"/>
                <w:sz w:val="16"/>
              </w:rPr>
              <w:t>Primeira versão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59590CB" w14:textId="77777777" w:rsidR="00A03047" w:rsidRDefault="00000000">
            <w:r>
              <w:rPr>
                <w:b/>
                <w:color w:val="FFFFFF"/>
                <w:sz w:val="16"/>
              </w:rPr>
              <w:t>Versão corrigida/final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5E07477" w14:textId="77777777" w:rsidR="00A03047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EE0E654" w14:textId="77777777" w:rsidR="00A03047" w:rsidRDefault="00000000">
            <w:r>
              <w:rPr>
                <w:b/>
                <w:color w:val="FFFFFF"/>
                <w:sz w:val="16"/>
              </w:rPr>
              <w:t>Situação</w:t>
            </w:r>
          </w:p>
        </w:tc>
      </w:tr>
      <w:tr w:rsidR="00A03047" w:rsidRPr="00CB6A3B" w14:paraId="20293A85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94CDDE9" w14:textId="77777777" w:rsidR="00A03047" w:rsidRDefault="00000000">
            <w:r>
              <w:rPr>
                <w:sz w:val="16"/>
              </w:rPr>
              <w:t>1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4E9EF10" w14:textId="77777777" w:rsidR="00A03047" w:rsidRDefault="00000000">
            <w:r>
              <w:rPr>
                <w:sz w:val="16"/>
              </w:rPr>
              <w:t>Plano de projeto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D85143A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Problema, objetivos, escopo, tecnologias, metodologia e cronograma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565BFA0" w14:textId="77777777" w:rsidR="00A03047" w:rsidRDefault="00000000">
            <w:r>
              <w:rPr>
                <w:sz w:val="16"/>
              </w:rPr>
              <w:t>21/08/2026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B752CB2" w14:textId="77777777" w:rsidR="00A03047" w:rsidRDefault="00000000">
            <w:r>
              <w:rPr>
                <w:sz w:val="16"/>
              </w:rPr>
              <w:t>28/08/2026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40A520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0B64DD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Em andamento</w:t>
            </w:r>
          </w:p>
        </w:tc>
      </w:tr>
      <w:tr w:rsidR="00A03047" w14:paraId="685E1C19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8B6B7B0" w14:textId="77777777" w:rsidR="00A03047" w:rsidRDefault="00000000">
            <w:r>
              <w:rPr>
                <w:sz w:val="16"/>
              </w:rPr>
              <w:t>2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4B1BDB1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Artefatos de banco de dados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1C71893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Modelo, scripts SQL e dicionário de dados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E06A11B" w14:textId="77777777" w:rsidR="00A03047" w:rsidRDefault="00000000">
            <w:r>
              <w:rPr>
                <w:sz w:val="16"/>
              </w:rPr>
              <w:t>03/09/2026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F5F839D" w14:textId="77777777" w:rsidR="00A03047" w:rsidRDefault="00000000">
            <w:r>
              <w:rPr>
                <w:sz w:val="16"/>
              </w:rPr>
              <w:t>10/09/2026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E491325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4706EFA" w14:textId="77777777" w:rsidR="00A03047" w:rsidRDefault="00000000">
            <w:r>
              <w:rPr>
                <w:sz w:val="16"/>
              </w:rPr>
              <w:t>Não iniciado</w:t>
            </w:r>
          </w:p>
        </w:tc>
      </w:tr>
      <w:tr w:rsidR="00A03047" w14:paraId="5F02F230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D68DC85" w14:textId="77777777" w:rsidR="00A03047" w:rsidRDefault="00000000">
            <w:r>
              <w:rPr>
                <w:sz w:val="16"/>
              </w:rPr>
              <w:t>3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AE0DAAB" w14:textId="77777777" w:rsidR="00A03047" w:rsidRDefault="00000000">
            <w:r>
              <w:rPr>
                <w:sz w:val="16"/>
              </w:rPr>
              <w:t>Documento de requisitos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F31B1CE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RF, RNF, regras e critérios de aceite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7F03F4" w14:textId="77777777" w:rsidR="00A03047" w:rsidRDefault="00000000">
            <w:r>
              <w:rPr>
                <w:sz w:val="16"/>
              </w:rPr>
              <w:t>10/09/2026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C7727E" w14:textId="77777777" w:rsidR="00A03047" w:rsidRDefault="00000000">
            <w:r>
              <w:rPr>
                <w:sz w:val="16"/>
              </w:rPr>
              <w:t>17/09/2026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5803738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D34B77" w14:textId="77777777" w:rsidR="00A03047" w:rsidRDefault="00000000">
            <w:r>
              <w:rPr>
                <w:sz w:val="16"/>
              </w:rPr>
              <w:t>Não iniciado</w:t>
            </w:r>
          </w:p>
        </w:tc>
      </w:tr>
      <w:tr w:rsidR="00A03047" w14:paraId="55F90CA0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F12131A" w14:textId="77777777" w:rsidR="00A03047" w:rsidRDefault="00000000">
            <w:r>
              <w:rPr>
                <w:sz w:val="16"/>
              </w:rPr>
              <w:t>4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37382FE" w14:textId="77777777" w:rsidR="00A03047" w:rsidRDefault="00000000">
            <w:r>
              <w:rPr>
                <w:sz w:val="16"/>
              </w:rPr>
              <w:t>Versão beta do sistema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1752D1B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Questionário, cálculo de indicadores, quatro dashboards e recomendações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7502EB0" w14:textId="77777777" w:rsidR="00A03047" w:rsidRDefault="00000000">
            <w:r>
              <w:rPr>
                <w:sz w:val="16"/>
              </w:rPr>
              <w:t>09/10/2026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A1BF385" w14:textId="77777777" w:rsidR="00A03047" w:rsidRDefault="00000000">
            <w:r>
              <w:rPr>
                <w:sz w:val="16"/>
              </w:rPr>
              <w:t>09/10/2026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D5A307F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80369A8" w14:textId="77777777" w:rsidR="00A03047" w:rsidRDefault="00000000">
            <w:r>
              <w:rPr>
                <w:sz w:val="16"/>
              </w:rPr>
              <w:t>Não iniciado</w:t>
            </w:r>
          </w:p>
        </w:tc>
      </w:tr>
      <w:tr w:rsidR="00A03047" w14:paraId="5596921F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E66319D" w14:textId="77777777" w:rsidR="00A03047" w:rsidRDefault="00000000">
            <w:r>
              <w:rPr>
                <w:sz w:val="16"/>
              </w:rPr>
              <w:t>5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18A258F" w14:textId="77777777" w:rsidR="00A03047" w:rsidRDefault="00000000">
            <w:r>
              <w:rPr>
                <w:sz w:val="16"/>
              </w:rPr>
              <w:t>Código-fonte comentado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BCFAA6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Código atualizado e correções solicitadas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8C907E3" w14:textId="77777777" w:rsidR="00A03047" w:rsidRDefault="00000000">
            <w:r>
              <w:rPr>
                <w:sz w:val="16"/>
              </w:rPr>
              <w:t>23/10/2026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3405A9D" w14:textId="77777777" w:rsidR="00A03047" w:rsidRDefault="00000000">
            <w:r>
              <w:rPr>
                <w:sz w:val="16"/>
              </w:rPr>
              <w:t>23/10/2026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6E1405C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A6EBEB3" w14:textId="77777777" w:rsidR="00A03047" w:rsidRDefault="00000000">
            <w:r>
              <w:rPr>
                <w:sz w:val="16"/>
              </w:rPr>
              <w:t>Não iniciado</w:t>
            </w:r>
          </w:p>
        </w:tc>
      </w:tr>
      <w:tr w:rsidR="00A03047" w14:paraId="583556AF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C7098D7" w14:textId="77777777" w:rsidR="00A03047" w:rsidRDefault="00000000">
            <w:r>
              <w:rPr>
                <w:sz w:val="16"/>
              </w:rPr>
              <w:t>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6A420F5" w14:textId="77777777" w:rsidR="00A03047" w:rsidRDefault="00000000">
            <w:r>
              <w:rPr>
                <w:sz w:val="16"/>
              </w:rPr>
              <w:t>Slides da apresentação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1914153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Contexto, solução, demonstração e resultados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C8403B0" w14:textId="77777777" w:rsidR="00A03047" w:rsidRDefault="00000000">
            <w:r>
              <w:rPr>
                <w:sz w:val="16"/>
              </w:rPr>
              <w:t>31/10/2026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F8E5E91" w14:textId="77777777" w:rsidR="00A03047" w:rsidRDefault="00000000">
            <w:r>
              <w:rPr>
                <w:sz w:val="16"/>
              </w:rPr>
              <w:t>31/10/2026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3CE9C3F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84CDFE0" w14:textId="77777777" w:rsidR="00A03047" w:rsidRDefault="00000000">
            <w:r>
              <w:rPr>
                <w:sz w:val="16"/>
              </w:rPr>
              <w:t>Não iniciado</w:t>
            </w:r>
          </w:p>
        </w:tc>
      </w:tr>
      <w:tr w:rsidR="00A03047" w14:paraId="14D0A080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14B6E44" w14:textId="77777777" w:rsidR="00A03047" w:rsidRDefault="00000000">
            <w:r>
              <w:rPr>
                <w:sz w:val="16"/>
              </w:rPr>
              <w:t>7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5D1CF64" w14:textId="77777777" w:rsidR="00A03047" w:rsidRDefault="00000000">
            <w:r>
              <w:rPr>
                <w:sz w:val="16"/>
              </w:rPr>
              <w:t>Manual de funcionamento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D0DFB02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Instalação, acesso, operação e solução de problemas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C6340BD" w14:textId="77777777" w:rsidR="00A03047" w:rsidRDefault="00000000">
            <w:r>
              <w:rPr>
                <w:sz w:val="16"/>
              </w:rPr>
              <w:t>31/10/2026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6B7514D" w14:textId="77777777" w:rsidR="00A03047" w:rsidRDefault="00000000">
            <w:r>
              <w:rPr>
                <w:sz w:val="16"/>
              </w:rPr>
              <w:t>31/10/2026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1B6CB1E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C9B1710" w14:textId="77777777" w:rsidR="00A03047" w:rsidRDefault="00000000">
            <w:r>
              <w:rPr>
                <w:sz w:val="16"/>
              </w:rPr>
              <w:t>Não iniciado</w:t>
            </w:r>
          </w:p>
        </w:tc>
      </w:tr>
      <w:tr w:rsidR="00A03047" w14:paraId="461887EB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2AA0054" w14:textId="77777777" w:rsidR="00A03047" w:rsidRDefault="00000000">
            <w:r>
              <w:rPr>
                <w:sz w:val="16"/>
              </w:rPr>
              <w:t>8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EDB6856" w14:textId="77777777" w:rsidR="00A03047" w:rsidRDefault="00000000">
            <w:r>
              <w:rPr>
                <w:sz w:val="16"/>
              </w:rPr>
              <w:t>Sistema implantado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23E9291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Sistema funcionando no servidor indicado para demonstração e validação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589B118" w14:textId="77777777" w:rsidR="00A03047" w:rsidRDefault="00000000">
            <w:r>
              <w:rPr>
                <w:sz w:val="16"/>
              </w:rPr>
              <w:t>03/11/2026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E5BDFA0" w14:textId="77777777" w:rsidR="00A03047" w:rsidRDefault="00000000">
            <w:r>
              <w:rPr>
                <w:sz w:val="16"/>
              </w:rPr>
              <w:t>03/11/2026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59EEB45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CB49081" w14:textId="77777777" w:rsidR="00A03047" w:rsidRDefault="00000000">
            <w:r>
              <w:rPr>
                <w:sz w:val="16"/>
              </w:rPr>
              <w:t>Não iniciado</w:t>
            </w:r>
          </w:p>
        </w:tc>
      </w:tr>
      <w:tr w:rsidR="00A03047" w14:paraId="1EBE67EA" w14:textId="77777777">
        <w:trPr>
          <w:jc w:val="center"/>
        </w:trPr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6232128" w14:textId="77777777" w:rsidR="00A03047" w:rsidRDefault="00000000">
            <w:r>
              <w:rPr>
                <w:sz w:val="16"/>
              </w:rPr>
              <w:t>9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CBBCCC0" w14:textId="77777777" w:rsidR="00A03047" w:rsidRDefault="00000000">
            <w:r>
              <w:rPr>
                <w:sz w:val="16"/>
              </w:rPr>
              <w:t>Banca final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BAADE0E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Apresentação e defesa</w:t>
            </w:r>
            <w:r w:rsidRPr="00CB6A3B">
              <w:rPr>
                <w:sz w:val="16"/>
                <w:lang w:val="pt-BR"/>
              </w:rPr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515A61C" w14:textId="77777777" w:rsidR="00A03047" w:rsidRDefault="00000000">
            <w:r>
              <w:rPr>
                <w:sz w:val="16"/>
              </w:rPr>
              <w:t>Novembro/2026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A927702" w14:textId="77777777" w:rsidR="00A03047" w:rsidRDefault="00000000">
            <w:r>
              <w:rPr>
                <w:sz w:val="16"/>
              </w:rPr>
              <w:t>A definir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EC64DD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42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AE643A8" w14:textId="77777777" w:rsidR="00A03047" w:rsidRDefault="00000000">
            <w:r>
              <w:rPr>
                <w:sz w:val="16"/>
              </w:rPr>
              <w:t>A definir</w:t>
            </w:r>
          </w:p>
        </w:tc>
      </w:tr>
    </w:tbl>
    <w:p w14:paraId="09A5346F" w14:textId="77777777" w:rsidR="00A03047" w:rsidRDefault="00A03047">
      <w:pPr>
        <w:spacing w:after="20"/>
      </w:pPr>
    </w:p>
    <w:p w14:paraId="21D9312F" w14:textId="77777777" w:rsidR="00A03047" w:rsidRDefault="00000000">
      <w:pPr>
        <w:pStyle w:val="Ttulo2"/>
      </w:pPr>
      <w:r>
        <w:rPr>
          <w:rFonts w:ascii="Arial" w:hAnsi="Arial"/>
        </w:rPr>
        <w:t>13. Cronograma geral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653"/>
        <w:gridCol w:w="1653"/>
        <w:gridCol w:w="1647"/>
        <w:gridCol w:w="1647"/>
        <w:gridCol w:w="1933"/>
      </w:tblGrid>
      <w:tr w:rsidR="00A03047" w14:paraId="79F6DB99" w14:textId="77777777">
        <w:trPr>
          <w:tblHeader/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060B667" w14:textId="77777777" w:rsidR="00A03047" w:rsidRDefault="00000000">
            <w:proofErr w:type="spellStart"/>
            <w:r>
              <w:rPr>
                <w:b/>
                <w:color w:val="FFFFFF"/>
                <w:sz w:val="16"/>
              </w:rPr>
              <w:t>Atividade</w:t>
            </w:r>
            <w:proofErr w:type="spellEnd"/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79427D48" w14:textId="77777777" w:rsidR="00A03047" w:rsidRDefault="00000000">
            <w:r>
              <w:rPr>
                <w:b/>
                <w:color w:val="FFFFFF"/>
                <w:sz w:val="16"/>
              </w:rPr>
              <w:t>Início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6CD3AA1" w14:textId="77777777" w:rsidR="00A03047" w:rsidRDefault="00000000"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A4EF58D" w14:textId="77777777" w:rsidR="00A03047" w:rsidRDefault="00000000">
            <w:r>
              <w:rPr>
                <w:b/>
                <w:color w:val="FFFFFF"/>
                <w:sz w:val="16"/>
              </w:rPr>
              <w:t>Dependência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22EEB81" w14:textId="77777777" w:rsidR="00A03047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D0D8011" w14:textId="77777777" w:rsidR="00A03047" w:rsidRDefault="00000000">
            <w:r>
              <w:rPr>
                <w:b/>
                <w:color w:val="FFFFFF"/>
                <w:sz w:val="16"/>
              </w:rPr>
              <w:t>Evidência de conclusão</w:t>
            </w:r>
          </w:p>
        </w:tc>
      </w:tr>
      <w:tr w:rsidR="00A03047" w14:paraId="390FB1D5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536B1B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Definição do problema e público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409B4A" w14:textId="77777777" w:rsidR="00A03047" w:rsidRDefault="00000000">
            <w:r>
              <w:rPr>
                <w:sz w:val="16"/>
              </w:rPr>
              <w:t>20/08/2026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6922D5E" w14:textId="77777777" w:rsidR="00A03047" w:rsidRDefault="00000000">
            <w:r>
              <w:rPr>
                <w:sz w:val="16"/>
              </w:rPr>
              <w:t>21/08/2026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0E32D91" w14:textId="77777777" w:rsidR="00A03047" w:rsidRDefault="00000000">
            <w:r>
              <w:rPr>
                <w:sz w:val="16"/>
              </w:rPr>
              <w:t>-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57D2EB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243408A" w14:textId="77777777" w:rsidR="00A03047" w:rsidRDefault="00000000">
            <w:r>
              <w:rPr>
                <w:sz w:val="16"/>
              </w:rPr>
              <w:t>Plano inicial</w:t>
            </w:r>
          </w:p>
        </w:tc>
      </w:tr>
      <w:tr w:rsidR="00A03047" w14:paraId="040F5262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A260359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Elaboração e correção do plano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F5B29BA" w14:textId="77777777" w:rsidR="00A03047" w:rsidRDefault="00000000">
            <w:r>
              <w:rPr>
                <w:sz w:val="16"/>
              </w:rPr>
              <w:t>20/08/2026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75C877B" w14:textId="77777777" w:rsidR="00A03047" w:rsidRDefault="00000000">
            <w:r>
              <w:rPr>
                <w:sz w:val="16"/>
              </w:rPr>
              <w:t>28/08/2026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3C65B63" w14:textId="77777777" w:rsidR="00A03047" w:rsidRDefault="00000000">
            <w:r>
              <w:rPr>
                <w:sz w:val="16"/>
              </w:rPr>
              <w:t>Problema definido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BACDFC6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2117DAE" w14:textId="77777777" w:rsidR="00A03047" w:rsidRDefault="00000000">
            <w:r>
              <w:rPr>
                <w:sz w:val="16"/>
              </w:rPr>
              <w:t>Plano entregue</w:t>
            </w:r>
          </w:p>
        </w:tc>
      </w:tr>
      <w:tr w:rsidR="00A03047" w14:paraId="2840263E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AD828BB" w14:textId="77777777" w:rsidR="00A03047" w:rsidRDefault="00000000">
            <w:r>
              <w:rPr>
                <w:sz w:val="16"/>
              </w:rPr>
              <w:t>Levantamento de requisitos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9F7171" w14:textId="77777777" w:rsidR="00A03047" w:rsidRDefault="00000000">
            <w:r>
              <w:rPr>
                <w:sz w:val="16"/>
              </w:rPr>
              <w:t>29/08/2026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CCFB7EB" w14:textId="77777777" w:rsidR="00A03047" w:rsidRDefault="00000000">
            <w:r>
              <w:rPr>
                <w:sz w:val="16"/>
              </w:rPr>
              <w:t>17/09/2026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7CF913B" w14:textId="77777777" w:rsidR="00A03047" w:rsidRDefault="00000000">
            <w:r>
              <w:rPr>
                <w:sz w:val="16"/>
              </w:rPr>
              <w:t>Plano validado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1035CA0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0537F3" w14:textId="77777777" w:rsidR="00A03047" w:rsidRDefault="00000000">
            <w:r>
              <w:rPr>
                <w:sz w:val="16"/>
              </w:rPr>
              <w:t>Documento de requisitos</w:t>
            </w:r>
          </w:p>
        </w:tc>
      </w:tr>
      <w:tr w:rsidR="00A03047" w14:paraId="6DA1D2AC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007DE82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Modelagem do banco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8EFEDBB" w14:textId="77777777" w:rsidR="00A03047" w:rsidRDefault="00000000">
            <w:r>
              <w:rPr>
                <w:sz w:val="16"/>
              </w:rPr>
              <w:t>29/08/2026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77FE3DD" w14:textId="77777777" w:rsidR="00A03047" w:rsidRDefault="00000000">
            <w:r>
              <w:rPr>
                <w:sz w:val="16"/>
              </w:rPr>
              <w:t>10/09/2026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05599B0" w14:textId="77777777" w:rsidR="00A03047" w:rsidRDefault="00000000">
            <w:r>
              <w:rPr>
                <w:sz w:val="16"/>
              </w:rPr>
              <w:t>Requisitos iniciais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EF5A6EA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1113EC4" w14:textId="77777777" w:rsidR="00A03047" w:rsidRDefault="00000000">
            <w:r>
              <w:rPr>
                <w:sz w:val="16"/>
              </w:rPr>
              <w:t>DER, SQL e dicionário</w:t>
            </w:r>
          </w:p>
        </w:tc>
      </w:tr>
      <w:tr w:rsidR="00A03047" w14:paraId="66A71F79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41BF8C8" w14:textId="77777777" w:rsidR="00A03047" w:rsidRDefault="00000000">
            <w:r>
              <w:rPr>
                <w:sz w:val="16"/>
              </w:rPr>
              <w:t>Prototipação dos dashboards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0240ADD" w14:textId="77777777" w:rsidR="00A03047" w:rsidRDefault="00000000">
            <w:r>
              <w:rPr>
                <w:sz w:val="16"/>
              </w:rPr>
              <w:t>11/09/2026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1C1A404" w14:textId="77777777" w:rsidR="00A03047" w:rsidRDefault="00000000">
            <w:r>
              <w:rPr>
                <w:sz w:val="16"/>
              </w:rPr>
              <w:t>25/09/2026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CBDFE4C" w14:textId="77777777" w:rsidR="00A03047" w:rsidRDefault="00000000">
            <w:r>
              <w:rPr>
                <w:sz w:val="16"/>
              </w:rPr>
              <w:t>Escopo definido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FD1A970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95E0308" w14:textId="77777777" w:rsidR="00A03047" w:rsidRDefault="00000000">
            <w:r>
              <w:rPr>
                <w:sz w:val="16"/>
              </w:rPr>
              <w:t>Protótipos</w:t>
            </w:r>
          </w:p>
        </w:tc>
      </w:tr>
      <w:tr w:rsidR="00A03047" w14:paraId="19B36C55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46F4F6E" w14:textId="77777777" w:rsidR="00A03047" w:rsidRDefault="00000000">
            <w:r>
              <w:rPr>
                <w:sz w:val="16"/>
              </w:rPr>
              <w:t>Desenvolvimento da beta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D470D13" w14:textId="77777777" w:rsidR="00A03047" w:rsidRDefault="00000000">
            <w:r>
              <w:rPr>
                <w:sz w:val="16"/>
              </w:rPr>
              <w:t>11/09/2026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9CD4AC7" w14:textId="77777777" w:rsidR="00A03047" w:rsidRDefault="00000000">
            <w:r>
              <w:rPr>
                <w:sz w:val="16"/>
              </w:rPr>
              <w:t>09/10/2026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3BA6299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6"/>
                <w:lang w:val="pt-BR"/>
              </w:rPr>
              <w:t>Requisitos, matriz e dados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0656B29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DCCED2B" w14:textId="77777777" w:rsidR="00A03047" w:rsidRDefault="00000000">
            <w:r>
              <w:rPr>
                <w:sz w:val="16"/>
              </w:rPr>
              <w:t>Sistema beta</w:t>
            </w:r>
          </w:p>
        </w:tc>
      </w:tr>
      <w:tr w:rsidR="00A03047" w14:paraId="3F621237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4FA6F6" w14:textId="77777777" w:rsidR="00A03047" w:rsidRDefault="00000000">
            <w:r>
              <w:rPr>
                <w:sz w:val="16"/>
              </w:rPr>
              <w:t>Validação, testes e correções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1C4FA0A" w14:textId="77777777" w:rsidR="00A03047" w:rsidRDefault="00000000">
            <w:r>
              <w:rPr>
                <w:sz w:val="16"/>
              </w:rPr>
              <w:t>10/10/2026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CB94732" w14:textId="77777777" w:rsidR="00A03047" w:rsidRDefault="00000000">
            <w:r>
              <w:rPr>
                <w:sz w:val="16"/>
              </w:rPr>
              <w:t>23/10/2026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AED22DA" w14:textId="77777777" w:rsidR="00A03047" w:rsidRDefault="00000000">
            <w:r>
              <w:rPr>
                <w:sz w:val="16"/>
              </w:rPr>
              <w:t>Versão beta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65EEF4B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0EF1E1" w14:textId="77777777" w:rsidR="00A03047" w:rsidRDefault="00000000">
            <w:r>
              <w:rPr>
                <w:sz w:val="16"/>
              </w:rPr>
              <w:t>Relatório de validação</w:t>
            </w:r>
          </w:p>
        </w:tc>
      </w:tr>
      <w:tr w:rsidR="00A03047" w14:paraId="7151E73B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0619AC7" w14:textId="77777777" w:rsidR="00A03047" w:rsidRDefault="00000000">
            <w:r>
              <w:rPr>
                <w:sz w:val="16"/>
              </w:rPr>
              <w:t>Implantação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B7B931E" w14:textId="77777777" w:rsidR="00A03047" w:rsidRDefault="00000000">
            <w:r>
              <w:rPr>
                <w:sz w:val="16"/>
              </w:rPr>
              <w:t>24/10/2026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EC7C309" w14:textId="77777777" w:rsidR="00A03047" w:rsidRDefault="00000000">
            <w:r>
              <w:rPr>
                <w:sz w:val="16"/>
              </w:rPr>
              <w:t>03/11/2026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09201A5" w14:textId="77777777" w:rsidR="00A03047" w:rsidRDefault="00000000">
            <w:r>
              <w:rPr>
                <w:sz w:val="16"/>
              </w:rPr>
              <w:t>Testes concluídos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C55D475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3C46B37" w14:textId="77777777" w:rsidR="00A03047" w:rsidRDefault="00000000">
            <w:r>
              <w:rPr>
                <w:sz w:val="16"/>
              </w:rPr>
              <w:t>URL/registro</w:t>
            </w:r>
          </w:p>
        </w:tc>
      </w:tr>
      <w:tr w:rsidR="00A03047" w14:paraId="19D16804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E20C2DC" w14:textId="77777777" w:rsidR="00A03047" w:rsidRDefault="00000000">
            <w:r>
              <w:rPr>
                <w:sz w:val="16"/>
              </w:rPr>
              <w:t>Manual e slides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9E058A5" w14:textId="77777777" w:rsidR="00A03047" w:rsidRDefault="00000000">
            <w:r>
              <w:rPr>
                <w:sz w:val="16"/>
              </w:rPr>
              <w:t>10/10/2026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B5B358" w14:textId="77777777" w:rsidR="00A03047" w:rsidRDefault="00000000">
            <w:r>
              <w:rPr>
                <w:sz w:val="16"/>
              </w:rPr>
              <w:t>31/10/2026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BAE051F" w14:textId="77777777" w:rsidR="00A03047" w:rsidRDefault="00000000">
            <w:r>
              <w:rPr>
                <w:sz w:val="16"/>
              </w:rPr>
              <w:t>Sistema estabilizado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073B0C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6710B75" w14:textId="77777777" w:rsidR="00A03047" w:rsidRDefault="00000000">
            <w:r>
              <w:rPr>
                <w:sz w:val="16"/>
              </w:rPr>
              <w:t>Arquivos finais</w:t>
            </w:r>
          </w:p>
        </w:tc>
      </w:tr>
      <w:tr w:rsidR="00A03047" w14:paraId="719A6FC7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1901322" w14:textId="77777777" w:rsidR="00A03047" w:rsidRDefault="00000000">
            <w:r>
              <w:rPr>
                <w:sz w:val="16"/>
              </w:rPr>
              <w:t>Preparação para banca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F3AC33C" w14:textId="77777777" w:rsidR="00A03047" w:rsidRDefault="00000000">
            <w:r>
              <w:rPr>
                <w:sz w:val="16"/>
              </w:rPr>
              <w:t>01/11/2026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C60C45D" w14:textId="77777777" w:rsidR="00A03047" w:rsidRDefault="00000000">
            <w:r>
              <w:rPr>
                <w:sz w:val="16"/>
              </w:rPr>
              <w:t>A definir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75A0F62" w14:textId="77777777" w:rsidR="00A03047" w:rsidRDefault="00000000">
            <w:r>
              <w:rPr>
                <w:sz w:val="16"/>
              </w:rPr>
              <w:t>Materiais finais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50CF626" w14:textId="77777777" w:rsidR="00A03047" w:rsidRDefault="00000000">
            <w:r>
              <w:rPr>
                <w:sz w:val="16"/>
              </w:rPr>
              <w:t>Fernanda Holanda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D4BD796" w14:textId="77777777" w:rsidR="00A03047" w:rsidRDefault="00000000">
            <w:r>
              <w:rPr>
                <w:sz w:val="16"/>
              </w:rPr>
              <w:t>Ensaio</w:t>
            </w:r>
          </w:p>
        </w:tc>
      </w:tr>
    </w:tbl>
    <w:p w14:paraId="4CBF20C6" w14:textId="77777777" w:rsidR="00A03047" w:rsidRDefault="00A03047">
      <w:pPr>
        <w:spacing w:after="20"/>
      </w:pPr>
    </w:p>
    <w:p w14:paraId="5B5932F4" w14:textId="77777777" w:rsidR="00A03047" w:rsidRDefault="00000000">
      <w:pPr>
        <w:pStyle w:val="Ttulo2"/>
      </w:pPr>
      <w:r>
        <w:rPr>
          <w:rFonts w:ascii="Arial" w:hAnsi="Arial"/>
        </w:rPr>
        <w:t>14. Divisão de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3FD4E3AB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719724F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Integrante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6430422" w14:textId="77777777" w:rsidR="00A03047" w:rsidRDefault="00000000">
            <w:r>
              <w:rPr>
                <w:b/>
                <w:color w:val="FFFFFF"/>
                <w:sz w:val="17"/>
              </w:rPr>
              <w:t>Responsabilidades principais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4027879" w14:textId="77777777" w:rsidR="00A03047" w:rsidRDefault="00000000">
            <w:r>
              <w:rPr>
                <w:b/>
                <w:color w:val="FFFFFF"/>
                <w:sz w:val="17"/>
              </w:rPr>
              <w:t>Entregas sob sua liderança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DD497EA" w14:textId="77777777" w:rsidR="00A03047" w:rsidRDefault="00000000">
            <w:r>
              <w:rPr>
                <w:b/>
                <w:color w:val="FFFFFF"/>
                <w:sz w:val="17"/>
              </w:rPr>
              <w:t>Forma de acompanhamento</w:t>
            </w:r>
          </w:p>
        </w:tc>
      </w:tr>
      <w:tr w:rsidR="00A03047" w14:paraId="581C7FA9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52EF408" w14:textId="77777777" w:rsidR="00A03047" w:rsidRDefault="00000000">
            <w:r>
              <w:rPr>
                <w:sz w:val="17"/>
              </w:rPr>
              <w:t>Fernanda Holanda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554B9BC" w14:textId="77777777" w:rsidR="00A03047" w:rsidRDefault="00000000">
            <w:r>
              <w:rPr>
                <w:sz w:val="17"/>
              </w:rPr>
              <w:t>Planejamento, requisitos, matriz de controles, modelagem, desenvolvimento, validação, testes e documentação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E66518A" w14:textId="77777777" w:rsidR="00A03047" w:rsidRDefault="00000000">
            <w:r>
              <w:rPr>
                <w:sz w:val="17"/>
              </w:rPr>
              <w:t>Todas as entregas do projeto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652F8B8" w14:textId="77777777" w:rsidR="00A03047" w:rsidRDefault="00000000">
            <w:r>
              <w:rPr>
                <w:sz w:val="17"/>
              </w:rPr>
              <w:t>Orientações, Git, registros de versão e protocolo de validação</w:t>
            </w:r>
          </w:p>
        </w:tc>
      </w:tr>
    </w:tbl>
    <w:p w14:paraId="3ED90589" w14:textId="77777777" w:rsidR="00A03047" w:rsidRDefault="00A03047">
      <w:pPr>
        <w:spacing w:after="20"/>
      </w:pPr>
    </w:p>
    <w:p w14:paraId="26B64006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15. Riscos do projeto e estratégias de resposta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A03047" w14:paraId="74CB503C" w14:textId="77777777">
        <w:trPr>
          <w:tblHeader/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7DF7FCA" w14:textId="77777777" w:rsidR="00A03047" w:rsidRDefault="00000000"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4362CF1" w14:textId="77777777" w:rsidR="00A03047" w:rsidRDefault="00000000">
            <w:r>
              <w:rPr>
                <w:b/>
                <w:color w:val="FFFFFF"/>
                <w:sz w:val="16"/>
              </w:rPr>
              <w:t>Probabilidade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D66FB1B" w14:textId="77777777" w:rsidR="00A03047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2BC27AE" w14:textId="77777777" w:rsidR="00A03047" w:rsidRDefault="00000000">
            <w:r>
              <w:rPr>
                <w:b/>
                <w:color w:val="FFFFFF"/>
                <w:sz w:val="16"/>
              </w:rPr>
              <w:t>Ação preventiva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74B1534" w14:textId="77777777" w:rsidR="00A03047" w:rsidRDefault="00000000">
            <w:r>
              <w:rPr>
                <w:b/>
                <w:color w:val="FFFFFF"/>
                <w:sz w:val="16"/>
              </w:rPr>
              <w:t>Plano de resposta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6794150" w14:textId="77777777" w:rsidR="00A03047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A03047" w14:paraId="298BF6C6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6D1F426" w14:textId="77777777" w:rsidR="00A03047" w:rsidRDefault="00000000">
            <w:r>
              <w:rPr>
                <w:sz w:val="16"/>
              </w:rPr>
              <w:t>Baixa participação das instituições piloto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F903471" w14:textId="77777777" w:rsidR="00A03047" w:rsidRDefault="00000000">
            <w:r>
              <w:rPr>
                <w:sz w:val="16"/>
              </w:rPr>
              <w:t>Média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A389656" w14:textId="77777777" w:rsidR="00A03047" w:rsidRDefault="00000000">
            <w:r>
              <w:rPr>
                <w:sz w:val="16"/>
              </w:rPr>
              <w:t>Alto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7EC3F6D" w14:textId="77777777" w:rsidR="00A03047" w:rsidRDefault="00000000">
            <w:r>
              <w:rPr>
                <w:sz w:val="16"/>
              </w:rPr>
              <w:t>Confirmar participantes e agenda de validação com antecedência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D4A1ECD" w14:textId="77777777" w:rsidR="00A03047" w:rsidRDefault="00000000">
            <w:r>
              <w:rPr>
                <w:sz w:val="16"/>
              </w:rPr>
              <w:t>Utilizar dados simulados e ampliar o período de coleta, registrando a limitação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F8C6F05" w14:textId="77777777" w:rsidR="00A03047" w:rsidRDefault="00000000">
            <w:r>
              <w:rPr>
                <w:sz w:val="16"/>
              </w:rPr>
              <w:t>Fernanda Holanda</w:t>
            </w:r>
          </w:p>
        </w:tc>
      </w:tr>
      <w:tr w:rsidR="00A03047" w14:paraId="41B97FAD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986C93E" w14:textId="77777777" w:rsidR="00A03047" w:rsidRDefault="00000000">
            <w:r>
              <w:rPr>
                <w:sz w:val="16"/>
              </w:rPr>
              <w:t>Viés de autorrelato nas respostas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2E33C05" w14:textId="77777777" w:rsidR="00A03047" w:rsidRDefault="00000000">
            <w:r>
              <w:rPr>
                <w:sz w:val="16"/>
              </w:rPr>
              <w:t>Alta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2826642" w14:textId="77777777" w:rsidR="00A03047" w:rsidRDefault="00000000">
            <w:r>
              <w:rPr>
                <w:sz w:val="16"/>
              </w:rPr>
              <w:t>Alto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F99AEAA" w14:textId="77777777" w:rsidR="00A03047" w:rsidRDefault="00000000">
            <w:r>
              <w:rPr>
                <w:sz w:val="16"/>
              </w:rPr>
              <w:t>Aplicar verificação documental e critérios objetivos por controle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5CEB4E8" w14:textId="77777777" w:rsidR="00A03047" w:rsidRDefault="00000000">
            <w:r>
              <w:rPr>
                <w:sz w:val="16"/>
              </w:rPr>
              <w:t>Sinalizar respostas sem evidência e considerar triangulação na análise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5FEF995" w14:textId="77777777" w:rsidR="00A03047" w:rsidRDefault="00000000">
            <w:r>
              <w:rPr>
                <w:sz w:val="16"/>
              </w:rPr>
              <w:t>Fernanda Holanda</w:t>
            </w:r>
          </w:p>
        </w:tc>
      </w:tr>
      <w:tr w:rsidR="00A03047" w14:paraId="219DECF8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463F2AF" w14:textId="77777777" w:rsidR="00A03047" w:rsidRDefault="00000000">
            <w:r>
              <w:rPr>
                <w:sz w:val="16"/>
              </w:rPr>
              <w:t>Escopo excessivo do instrumento e dashboards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961C718" w14:textId="77777777" w:rsidR="00A03047" w:rsidRDefault="00000000">
            <w:r>
              <w:rPr>
                <w:sz w:val="16"/>
              </w:rPr>
              <w:t>Média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71F9AF2" w14:textId="77777777" w:rsidR="00A03047" w:rsidRDefault="00000000">
            <w:r>
              <w:rPr>
                <w:sz w:val="16"/>
              </w:rPr>
              <w:t>Alto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287E45E" w14:textId="77777777" w:rsidR="00A03047" w:rsidRDefault="00000000">
            <w:r>
              <w:rPr>
                <w:sz w:val="16"/>
              </w:rPr>
              <w:t>Priorizar controles essenciais, scores e quatro dashboards definidos no artigo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250DBAB" w14:textId="77777777" w:rsidR="00A03047" w:rsidRDefault="00000000">
            <w:r>
              <w:rPr>
                <w:sz w:val="16"/>
              </w:rPr>
              <w:t>Reduzir funcionalidades secundárias sem retirar os indicadores principais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307E9B7" w14:textId="77777777" w:rsidR="00A03047" w:rsidRDefault="00000000">
            <w:r>
              <w:rPr>
                <w:sz w:val="16"/>
              </w:rPr>
              <w:t>Fernanda Holanda</w:t>
            </w:r>
          </w:p>
        </w:tc>
      </w:tr>
      <w:tr w:rsidR="00A03047" w14:paraId="0ABD8FB0" w14:textId="77777777">
        <w:trPr>
          <w:jc w:val="center"/>
        </w:trPr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298B79E" w14:textId="77777777" w:rsidR="00A03047" w:rsidRDefault="00000000">
            <w:r>
              <w:rPr>
                <w:sz w:val="16"/>
              </w:rPr>
              <w:t>Mudanças regulatórias ou dificuldade de interpretar requisitos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7C8F3D9" w14:textId="77777777" w:rsidR="00A03047" w:rsidRDefault="00000000">
            <w:r>
              <w:rPr>
                <w:sz w:val="16"/>
              </w:rPr>
              <w:t>Baixa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33FC8A9" w14:textId="77777777" w:rsidR="00A03047" w:rsidRDefault="00000000">
            <w:r>
              <w:rPr>
                <w:sz w:val="16"/>
              </w:rPr>
              <w:t>Médio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101ECE9" w14:textId="77777777" w:rsidR="00A03047" w:rsidRDefault="00000000">
            <w:r>
              <w:rPr>
                <w:sz w:val="16"/>
              </w:rPr>
              <w:t>Manter rastreabilidade entre controles, NIST CSF e referências legais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1EA87AD" w14:textId="77777777" w:rsidR="00A03047" w:rsidRDefault="00000000">
            <w:r>
              <w:rPr>
                <w:sz w:val="16"/>
              </w:rPr>
              <w:t>Revisar critérios e registrar a versão normativa utilizada</w:t>
            </w:r>
          </w:p>
        </w:tc>
        <w:tc>
          <w:tcPr>
            <w:tcW w:w="166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D63DA61" w14:textId="77777777" w:rsidR="00A03047" w:rsidRDefault="00000000">
            <w:r>
              <w:rPr>
                <w:sz w:val="16"/>
              </w:rPr>
              <w:t>Fernanda Holanda</w:t>
            </w:r>
          </w:p>
        </w:tc>
      </w:tr>
    </w:tbl>
    <w:p w14:paraId="253DFB40" w14:textId="77777777" w:rsidR="00A03047" w:rsidRDefault="00A03047">
      <w:pPr>
        <w:spacing w:after="20"/>
      </w:pPr>
    </w:p>
    <w:p w14:paraId="55DC9573" w14:textId="77777777" w:rsidR="00A03047" w:rsidRDefault="00000000">
      <w:pPr>
        <w:pStyle w:val="Ttulo2"/>
      </w:pPr>
      <w:r>
        <w:rPr>
          <w:rFonts w:ascii="Arial" w:hAnsi="Arial"/>
        </w:rPr>
        <w:lastRenderedPageBreak/>
        <w:t>16. Critérios de sucesso e aceite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0AE1C490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B597D75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Critério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132ED742" w14:textId="77777777" w:rsidR="00A03047" w:rsidRDefault="00000000">
            <w:r>
              <w:rPr>
                <w:b/>
                <w:color w:val="FFFFFF"/>
                <w:sz w:val="17"/>
              </w:rPr>
              <w:t>Indicador ou evidência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0704CC15" w14:textId="77777777" w:rsidR="00A03047" w:rsidRDefault="00000000">
            <w:r>
              <w:rPr>
                <w:b/>
                <w:color w:val="FFFFFF"/>
                <w:sz w:val="17"/>
              </w:rPr>
              <w:t>Meta mínima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E15F195" w14:textId="77777777" w:rsidR="00A03047" w:rsidRDefault="00000000">
            <w:r>
              <w:rPr>
                <w:b/>
                <w:color w:val="FFFFFF"/>
                <w:sz w:val="17"/>
              </w:rPr>
              <w:t>Forma de verificação</w:t>
            </w:r>
          </w:p>
        </w:tc>
      </w:tr>
      <w:tr w:rsidR="00A03047" w14:paraId="7555B79F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23E7D37" w14:textId="77777777" w:rsidR="00A03047" w:rsidRDefault="00000000">
            <w:r>
              <w:rPr>
                <w:sz w:val="17"/>
              </w:rPr>
              <w:t>Avaliação de maturidade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256639A" w14:textId="77777777" w:rsidR="00A03047" w:rsidRDefault="00000000">
            <w:r>
              <w:rPr>
                <w:sz w:val="17"/>
              </w:rPr>
              <w:t>Questionário e cálculo do Score Geral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737BC66" w14:textId="77777777" w:rsidR="00A03047" w:rsidRDefault="00000000">
            <w:r>
              <w:rPr>
                <w:sz w:val="17"/>
              </w:rPr>
              <w:t>Executar uma avaliação completa com cálculo automático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0436A67" w14:textId="77777777" w:rsidR="00A03047" w:rsidRDefault="00000000">
            <w:r>
              <w:rPr>
                <w:sz w:val="17"/>
              </w:rPr>
              <w:t>Demonstração funcional e testes de consistência</w:t>
            </w:r>
          </w:p>
        </w:tc>
      </w:tr>
      <w:tr w:rsidR="00A03047" w14:paraId="3D878983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4725687" w14:textId="77777777" w:rsidR="00A03047" w:rsidRDefault="00000000">
            <w:r>
              <w:rPr>
                <w:sz w:val="17"/>
              </w:rPr>
              <w:t>Cobertura NIST e LGPD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16E7E57" w14:textId="77777777" w:rsidR="00A03047" w:rsidRDefault="00000000">
            <w:r>
              <w:rPr>
                <w:sz w:val="17"/>
              </w:rPr>
              <w:t>Scores por função, controles e RSDM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6F1AED6" w14:textId="77777777" w:rsidR="00A03047" w:rsidRDefault="00000000">
            <w:r>
              <w:rPr>
                <w:sz w:val="17"/>
              </w:rPr>
              <w:t>Representar as seis funções do NIST CSF 2.0 e o risco de dados de menores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0CD42C6" w14:textId="77777777" w:rsidR="00A03047" w:rsidRDefault="00000000">
            <w:r>
              <w:rPr>
                <w:sz w:val="17"/>
              </w:rPr>
              <w:t>Revisão da matriz e resultados gerados</w:t>
            </w:r>
          </w:p>
        </w:tc>
      </w:tr>
      <w:tr w:rsidR="00A03047" w14:paraId="7675E438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B3296E" w14:textId="77777777" w:rsidR="00A03047" w:rsidRDefault="00000000">
            <w:r>
              <w:rPr>
                <w:sz w:val="17"/>
              </w:rPr>
              <w:t>Dashboards direcionados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B491556" w14:textId="77777777" w:rsidR="00A03047" w:rsidRDefault="00000000">
            <w:r>
              <w:rPr>
                <w:sz w:val="17"/>
              </w:rPr>
              <w:t>Gestor, Técnico, Operacional e Conselheiro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DC45CCF" w14:textId="77777777" w:rsidR="00A03047" w:rsidRDefault="00000000">
            <w:r>
              <w:rPr>
                <w:sz w:val="17"/>
              </w:rPr>
              <w:t>Disponibilizar os quatro painéis previstos no artigo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1293F81" w14:textId="77777777" w:rsidR="00A03047" w:rsidRDefault="00000000">
            <w:r>
              <w:rPr>
                <w:sz w:val="17"/>
              </w:rPr>
              <w:t>Teste funcional e avaliação de usabilidade</w:t>
            </w:r>
          </w:p>
        </w:tc>
      </w:tr>
      <w:tr w:rsidR="00A03047" w14:paraId="7675E438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3B3296E" w14:textId="77777777" w:rsidR="00A03047" w:rsidRDefault="00000000">
            <w:r>
              <w:rPr>
                <w:sz w:val="17"/>
              </w:rPr>
              <w:t>Validação do instrumento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B491556" w14:textId="77777777" w:rsidR="00A03047" w:rsidRDefault="00000000">
            <w:r>
              <w:rPr>
                <w:sz w:val="17"/>
              </w:rPr>
              <w:t>Registros das etapas do protocolo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DC45CCF" w14:textId="77777777" w:rsidR="00A03047" w:rsidRDefault="00000000">
            <w:r>
              <w:rPr>
                <w:sz w:val="17"/>
              </w:rPr>
              <w:t>Executar validação com gestores, consistência, usabilidade e verificação de resultados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1293F81" w14:textId="77777777" w:rsidR="00A03047" w:rsidRDefault="00000000">
            <w:r>
              <w:rPr>
                <w:sz w:val="17"/>
              </w:rPr>
              <w:t>Relatório de validação e revisão do orientador</w:t>
            </w:r>
          </w:p>
        </w:tc>
      </w:tr>
    </w:tbl>
    <w:p w14:paraId="23C12691" w14:textId="77777777" w:rsidR="00A03047" w:rsidRDefault="00A03047">
      <w:pPr>
        <w:spacing w:after="20"/>
      </w:pPr>
    </w:p>
    <w:p w14:paraId="43F143A5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Condições mínimas para apresentação da versão beta:</w:t>
      </w:r>
    </w:p>
    <w:p w14:paraId="19BCE8E9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Cadastro de instituição e avaliação; matriz inicial de controles; questionário estruturado; cálculo do Score de Maturidade Geral, Score por Função NIST e RSDM; quatro dashboards com dados de teste; recomendações básicas e rastreabilidade dos resultados.</w:t>
      </w:r>
    </w:p>
    <w:p w14:paraId="7F3FEF8F" w14:textId="77777777" w:rsidR="00A03047" w:rsidRPr="00CB6A3B" w:rsidRDefault="00000000">
      <w:pPr>
        <w:spacing w:after="100"/>
        <w:rPr>
          <w:lang w:val="pt-BR"/>
        </w:rPr>
      </w:pPr>
      <w:r w:rsidRPr="00CB6A3B">
        <w:rPr>
          <w:b/>
          <w:lang w:val="pt-BR"/>
        </w:rPr>
        <w:t>Condições mínimas para a entrega final:</w:t>
      </w:r>
    </w:p>
    <w:p w14:paraId="52D634A3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Sistema web funcional e implantado; instrumento revisado; cálculos e dashboards testados; protocolo de validação registrado; resultados confrontados com evidências quando disponíveis; recomendações e roadmap gerados; código versionado e documentado; manual e slides concluídos.</w:t>
      </w:r>
    </w:p>
    <w:p w14:paraId="7EAE3C6F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17. Aspectos éticos, legais e de segurança</w:t>
      </w:r>
    </w:p>
    <w:p w14:paraId="379FA7A7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O sistema tratará informações institucionais, respostas de avaliação e possíveis evidências documentais relacionadas à segurança e à proteção de dados. O acesso deverá ser controlado, a conexão publicada deverá ser segura e a coleta deverá ser limitada ao necessário para a avaliação. O projeto seguirá os princípios da LGPD, com atenção especial ao tratamento de dados de crianças e adolescentes, ao princípio do melhor interesse, à rastreabilidade dos controles e à minimização de dados. Documentos utilizados na verificação das respostas não deverão expor dados pessoais desnecessários. O sistema de avaliação não substitui auditoria independente nem certificação formal.</w:t>
      </w:r>
    </w:p>
    <w:p w14:paraId="02EF71BC" w14:textId="77777777" w:rsidR="00A03047" w:rsidRPr="00CB6A3B" w:rsidRDefault="00000000">
      <w:pPr>
        <w:pStyle w:val="Ttulo2"/>
        <w:rPr>
          <w:lang w:val="pt-BR"/>
        </w:rPr>
      </w:pPr>
      <w:r w:rsidRPr="00CB6A3B">
        <w:rPr>
          <w:rFonts w:ascii="Arial" w:hAnsi="Arial"/>
          <w:lang w:val="pt-BR"/>
        </w:rPr>
        <w:t>18. Recursos necessários e orçamento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3047" w14:paraId="2FC1F602" w14:textId="77777777">
        <w:trPr>
          <w:tblHeader/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F47C58E" w14:textId="77777777" w:rsidR="00A03047" w:rsidRDefault="00000000">
            <w:r>
              <w:rPr>
                <w:b/>
                <w:color w:val="FFFFFF"/>
                <w:sz w:val="16"/>
              </w:rPr>
              <w:t>Recurso ou serviço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F72D664" w14:textId="77777777" w:rsidR="00A03047" w:rsidRDefault="00000000"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3979344" w14:textId="77777777" w:rsidR="00A03047" w:rsidRDefault="00000000">
            <w:r>
              <w:rPr>
                <w:b/>
                <w:color w:val="FFFFFF"/>
                <w:sz w:val="16"/>
              </w:rPr>
              <w:t>Quantidade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8F988D8" w14:textId="77777777" w:rsidR="00A03047" w:rsidRDefault="00000000">
            <w:r>
              <w:rPr>
                <w:b/>
                <w:color w:val="FFFFFF"/>
                <w:sz w:val="16"/>
              </w:rPr>
              <w:t>Custo estimado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803AAF3" w14:textId="77777777" w:rsidR="00A03047" w:rsidRDefault="00000000">
            <w:r>
              <w:rPr>
                <w:b/>
                <w:color w:val="FFFFFF"/>
                <w:sz w:val="16"/>
              </w:rPr>
              <w:t>Responsável pelo fornecimento</w:t>
            </w:r>
          </w:p>
        </w:tc>
      </w:tr>
      <w:tr w:rsidR="00A03047" w14:paraId="31E69FF8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077A60" w14:textId="77777777" w:rsidR="00A03047" w:rsidRDefault="00000000">
            <w:r>
              <w:rPr>
                <w:sz w:val="16"/>
              </w:rPr>
              <w:t>Computador pessoal e internet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CEE91F0" w14:textId="77777777" w:rsidR="00A03047" w:rsidRDefault="00000000">
            <w:r>
              <w:rPr>
                <w:sz w:val="16"/>
              </w:rPr>
              <w:t>Desenvolvimento, testes e documentação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7616E98" w14:textId="77777777" w:rsidR="00A03047" w:rsidRDefault="00000000">
            <w:r>
              <w:rPr>
                <w:sz w:val="16"/>
              </w:rPr>
              <w:t>1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FDC7EDB" w14:textId="77777777" w:rsidR="00A03047" w:rsidRDefault="00000000">
            <w:r>
              <w:rPr>
                <w:sz w:val="16"/>
              </w:rPr>
              <w:t>R$ 0,00 - recurso próprio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8FB75E6" w14:textId="77777777" w:rsidR="00A03047" w:rsidRDefault="00000000">
            <w:r>
              <w:rPr>
                <w:sz w:val="16"/>
              </w:rPr>
              <w:t>Fernanda Holanda</w:t>
            </w:r>
          </w:p>
        </w:tc>
      </w:tr>
      <w:tr w:rsidR="00A03047" w14:paraId="3D81E60D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793B566" w14:textId="77777777" w:rsidR="00A03047" w:rsidRDefault="00000000">
            <w:r>
              <w:rPr>
                <w:sz w:val="16"/>
              </w:rPr>
              <w:t>Ferramentas e bibliotecas de código aberto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8A2EEC1" w14:textId="77777777" w:rsidR="00A03047" w:rsidRDefault="00000000">
            <w:r>
              <w:rPr>
                <w:sz w:val="16"/>
              </w:rPr>
              <w:t>Implementação da solução e visualização dos resultados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DAE671D" w14:textId="77777777" w:rsidR="00A03047" w:rsidRDefault="00000000">
            <w:r>
              <w:rPr>
                <w:sz w:val="16"/>
              </w:rPr>
              <w:t>Diversas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6B686E5" w14:textId="77777777" w:rsidR="00A03047" w:rsidRDefault="00000000">
            <w:r>
              <w:rPr>
                <w:sz w:val="16"/>
              </w:rPr>
              <w:t>R$ 0,00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361E458" w14:textId="77777777" w:rsidR="00A03047" w:rsidRDefault="00000000">
            <w:r>
              <w:rPr>
                <w:sz w:val="16"/>
              </w:rPr>
              <w:t>Fernanda Holanda</w:t>
            </w:r>
          </w:p>
        </w:tc>
      </w:tr>
      <w:tr w:rsidR="00A03047" w14:paraId="3D81E60D" w14:textId="77777777">
        <w:trPr>
          <w:jc w:val="center"/>
        </w:trPr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793B566" w14:textId="77777777" w:rsidR="00A03047" w:rsidRDefault="00000000">
            <w:r>
              <w:rPr>
                <w:sz w:val="16"/>
              </w:rPr>
              <w:t>Servidor da faculdade / ambiente aprovado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8A2EEC1" w14:textId="77777777" w:rsidR="00A03047" w:rsidRDefault="00000000">
            <w:r>
              <w:rPr>
                <w:sz w:val="16"/>
              </w:rPr>
              <w:t>Implantação acadêmica e demonstração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DAE671D" w14:textId="77777777" w:rsidR="00A03047" w:rsidRDefault="00000000">
            <w:r>
              <w:rPr>
                <w:sz w:val="16"/>
              </w:rPr>
              <w:t>1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6B686E5" w14:textId="77777777" w:rsidR="00A03047" w:rsidRDefault="00000000">
            <w:r>
              <w:rPr>
                <w:sz w:val="16"/>
              </w:rPr>
              <w:t>R$ 0,00</w:t>
            </w:r>
          </w:p>
        </w:tc>
        <w:tc>
          <w:tcPr>
            <w:tcW w:w="19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361E458" w14:textId="77777777" w:rsidR="00A03047" w:rsidRDefault="00000000">
            <w:r>
              <w:rPr>
                <w:sz w:val="16"/>
              </w:rPr>
              <w:t>IESGO</w:t>
            </w:r>
          </w:p>
        </w:tc>
      </w:tr>
    </w:tbl>
    <w:p w14:paraId="3B6351A5" w14:textId="77777777" w:rsidR="00A03047" w:rsidRDefault="00A03047">
      <w:pPr>
        <w:spacing w:after="20"/>
      </w:pPr>
    </w:p>
    <w:p w14:paraId="6C40075F" w14:textId="77777777" w:rsidR="00A03047" w:rsidRDefault="00000000">
      <w:pPr>
        <w:spacing w:after="100" w:line="259" w:lineRule="auto"/>
      </w:pPr>
      <w:r>
        <w:rPr>
          <w:b/>
        </w:rPr>
        <w:t>Custo total estimado: R$ 0,00 (sem custo previsto para a versão acadêmica).</w:t>
      </w:r>
      <w:r/>
    </w:p>
    <w:p w14:paraId="6F67BEF2" w14:textId="77777777" w:rsidR="00A03047" w:rsidRDefault="00000000">
      <w:pPr>
        <w:pStyle w:val="Ttulo2"/>
      </w:pPr>
      <w:r>
        <w:rPr>
          <w:rFonts w:ascii="Arial" w:hAnsi="Arial"/>
        </w:rPr>
        <w:t>19. Referências e fontes iniciais</w:t>
      </w:r>
    </w:p>
    <w:p w14:paraId="1B22D12B" w14:textId="77777777" w:rsidR="00A03047" w:rsidRDefault="00000000">
      <w:pPr>
        <w:pStyle w:val="Numerada"/>
        <w:spacing w:after="100" w:line="259" w:lineRule="auto"/>
      </w:pPr>
      <w:r>
        <w:t>HOLANDA, Fernanda; ; CAMPOS, Sandir Rodrigues. Sistema de Avaliação de Maturidade em Segurança Digital para Instituições Educacionais com Base no NIST CSF e LGPD. Trabalho acadêmico, 2026.</w:t>
      </w:r>
    </w:p>
    <w:p w14:paraId="21BF262E" w14:textId="77777777" w:rsidR="00A03047" w:rsidRDefault="00000000">
      <w:pPr>
        <w:pStyle w:val="Numerada"/>
        <w:spacing w:after="100" w:line="259" w:lineRule="auto"/>
      </w:pPr>
      <w:r>
        <w:t>NIST - NATIONAL INSTITUTE OF STANDARDS AND TECHNOLOGY. NIST Cybersecurity Framework 2.0. Gaithersburg: NIST, 2024.</w:t>
      </w:r>
    </w:p>
    <w:p w14:paraId="3D287818" w14:textId="77777777" w:rsidR="00A03047" w:rsidRDefault="00000000">
      <w:pPr>
        <w:pStyle w:val="Numerada"/>
        <w:spacing w:after="100" w:line="259" w:lineRule="auto"/>
      </w:pPr>
      <w:r>
        <w:t>BRASIL. Lei nº 13.709, de 14 de agosto de 2018. Lei Geral de Proteção de Dados Pessoais (LGPD). Diário Oficial da União, Brasília, DF, 2018.</w:t>
      </w:r>
    </w:p>
    <w:p w14:paraId="54941233" w14:textId="77777777" w:rsidR="00A03047" w:rsidRDefault="00000000">
      <w:pPr>
        <w:pStyle w:val="Ttulo2"/>
      </w:pPr>
      <w:r>
        <w:rPr>
          <w:rFonts w:ascii="Arial" w:hAnsi="Arial"/>
        </w:rPr>
        <w:t>20. Validação do plano</w:t>
      </w:r>
    </w:p>
    <w:p w14:paraId="4F8B146E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Antes de entregar, confira se o documento responde às seguintes perguntas: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316BCFF7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259B9B00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Pergunta</w:t>
            </w:r>
            <w:proofErr w:type="spellEnd"/>
            <w:r>
              <w:rPr>
                <w:b/>
                <w:color w:val="FFFFFF"/>
                <w:sz w:val="17"/>
              </w:rPr>
              <w:t xml:space="preserve"> de </w:t>
            </w:r>
            <w:proofErr w:type="spellStart"/>
            <w:r>
              <w:rPr>
                <w:b/>
                <w:color w:val="FFFFFF"/>
                <w:sz w:val="17"/>
              </w:rPr>
              <w:t>verificação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D961D13" w14:textId="77777777" w:rsidR="00A03047" w:rsidRDefault="00000000">
            <w:r>
              <w:rPr>
                <w:b/>
                <w:color w:val="FFFFFF"/>
                <w:sz w:val="17"/>
              </w:rPr>
              <w:t>Sim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62E64614" w14:textId="77777777" w:rsidR="00A03047" w:rsidRDefault="00000000">
            <w:r>
              <w:rPr>
                <w:b/>
                <w:color w:val="FFFFFF"/>
                <w:sz w:val="17"/>
              </w:rPr>
              <w:t>Não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371B67D9" w14:textId="77777777" w:rsidR="00A03047" w:rsidRDefault="00000000"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A03047" w14:paraId="46B5ED61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16124C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problema está descrito de forma clara e delimitada?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9C89FBD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0A4DCFD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FBED31E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01407AE7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C608704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objetivo geral corresponde ao problema apresentado?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E288A0F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445209D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B010598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2D55E62F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1B7ABDD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Os objetivos específicos são verificáveis e viáveis?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E48FCC1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1153152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511F7A2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3E68EAD8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36C54DE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escopo informa o que será e o que não será desenvolvido?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E00A089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91BAA71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566A8DD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24F65934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A064206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lastRenderedPageBreak/>
              <w:t>As tecnologias foram escolhidas e justificadas?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D1FCD0D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80A42A5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CAB5C08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16DBFA38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9C8DF82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cronograma usa as datas oficiais corrigidas?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A3339DF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2A3FE9F8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0FF8D48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43F275D5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01B01F3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Todas as entregas do TC foram contempladas?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7268551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1BD55D8D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6372BE11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4729219A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79F362F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Os riscos e critérios de sucesso foram definidos?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41EE7FB1" w14:textId="77777777" w:rsidR="00A03047" w:rsidRDefault="00000000">
            <w:r>
              <w:rPr>
                <w:sz w:val="17"/>
              </w:rPr>
              <w:t>X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75A5823D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69824F4D" w14:textId="77777777" w:rsidR="00A03047" w:rsidRDefault="00000000">
            <w:r>
              <w:rPr>
                <w:sz w:val="17"/>
              </w:rPr>
              <w:t>Preenchido no plano</w:t>
            </w:r>
          </w:p>
        </w:tc>
      </w:tr>
      <w:tr w:rsidR="00A03047" w14:paraId="760C7617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FFAE89D" w14:textId="77777777" w:rsidR="00A03047" w:rsidRPr="00CB6A3B" w:rsidRDefault="00000000">
            <w:pPr>
              <w:rPr>
                <w:lang w:val="pt-BR"/>
              </w:rPr>
            </w:pPr>
            <w:r w:rsidRPr="00CB6A3B">
              <w:rPr>
                <w:sz w:val="17"/>
                <w:lang w:val="pt-BR"/>
              </w:rPr>
              <w:t>O plano foi revisado pelo grupo antes do envio?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7BA9672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C2A4ADD" w14:textId="77777777" w:rsidR="00A03047" w:rsidRDefault="00000000">
            <w:r>
              <w:rPr>
                <w:sz w:val="17"/>
              </w:rPr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3D86C3A5" w14:textId="77777777" w:rsidR="00A03047" w:rsidRDefault="00000000">
            <w:r>
              <w:rPr>
                <w:sz w:val="17"/>
              </w:rPr>
              <w:t>Revisão final pendente</w:t>
            </w:r>
          </w:p>
        </w:tc>
      </w:tr>
    </w:tbl>
    <w:p w14:paraId="571B58CC" w14:textId="77777777" w:rsidR="00A03047" w:rsidRDefault="00A03047">
      <w:pPr>
        <w:spacing w:after="20"/>
      </w:pPr>
    </w:p>
    <w:p w14:paraId="4F2A8178" w14:textId="77777777" w:rsidR="00A03047" w:rsidRDefault="00000000">
      <w:pPr>
        <w:pStyle w:val="Ttulo2"/>
      </w:pPr>
      <w:r>
        <w:rPr>
          <w:rFonts w:ascii="Arial" w:hAnsi="Arial"/>
        </w:rPr>
        <w:t>21. Aprovação e ciência</w:t>
      </w:r>
    </w:p>
    <w:p w14:paraId="2CB5BFFF" w14:textId="77777777" w:rsidR="00A03047" w:rsidRPr="00CB6A3B" w:rsidRDefault="00000000">
      <w:pPr>
        <w:spacing w:after="100" w:line="259" w:lineRule="auto"/>
        <w:rPr>
          <w:lang w:val="pt-BR"/>
        </w:rPr>
      </w:pPr>
      <w:r w:rsidRPr="00CB6A3B">
        <w:rPr>
          <w:lang w:val="pt-BR"/>
        </w:rPr>
        <w:t>Ao assinar ou validar este plano, os responsáveis declaram ciência do escopo, das entregas e do cronograma registrados neste documento. Alterações relevantes devem ser comunicadas ao professor responsável e registradas no controle de versões.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3047" w14:paraId="575AF7D5" w14:textId="77777777">
        <w:trPr>
          <w:tblHeader/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3936696" w14:textId="77777777" w:rsidR="00A03047" w:rsidRDefault="00000000">
            <w:proofErr w:type="spellStart"/>
            <w:r>
              <w:rPr>
                <w:b/>
                <w:color w:val="FFFFFF"/>
                <w:sz w:val="17"/>
              </w:rPr>
              <w:t>Responsável</w:t>
            </w:r>
            <w:proofErr w:type="spellEnd"/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8D3773C" w14:textId="77777777" w:rsidR="00A03047" w:rsidRDefault="00000000"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43922478" w14:textId="77777777" w:rsidR="00A03047" w:rsidRDefault="00000000">
            <w:r>
              <w:rPr>
                <w:b/>
                <w:color w:val="FFFFFF"/>
                <w:sz w:val="17"/>
              </w:rPr>
              <w:t>Assinatura/validação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8"/>
            <w:vAlign w:val="center"/>
          </w:tcPr>
          <w:p w14:paraId="588DEA1B" w14:textId="77777777" w:rsidR="00A03047" w:rsidRDefault="00000000">
            <w:r>
              <w:rPr>
                <w:b/>
                <w:color w:val="FFFFFF"/>
                <w:sz w:val="17"/>
              </w:rPr>
              <w:t>Data</w:t>
            </w:r>
          </w:p>
        </w:tc>
      </w:tr>
      <w:tr w:rsidR="00A03047" w14:paraId="2DBEC57A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7E2810A" w14:textId="77777777" w:rsidR="00A03047" w:rsidRDefault="00000000">
            <w:r>
              <w:rPr>
                <w:sz w:val="17"/>
              </w:rPr>
              <w:t>Estudante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77D5498" w14:textId="77777777" w:rsidR="00A03047" w:rsidRDefault="00000000">
            <w:r>
              <w:rPr>
                <w:sz w:val="17"/>
              </w:rPr>
              <w:t>Fernanda Holanda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0E231DA5" w14:textId="77777777" w:rsidR="00A03047" w:rsidRDefault="00000000">
            <w:r>
              <w:rPr>
                <w:sz w:val="17"/>
              </w:rPr>
              <w:t>Pendente de assinatura/validação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434EEEC" w14:textId="77777777" w:rsidR="00A03047" w:rsidRDefault="00000000">
            <w:r>
              <w:rPr>
                <w:sz w:val="17"/>
              </w:rPr>
              <w:t>A definir</w:t>
            </w:r>
          </w:p>
        </w:tc>
      </w:tr>
      <w:tr w:rsidR="00A03047" w14:paraId="4FF3A7FD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0AAAA8F9" w14:textId="77777777" w:rsidR="00A03047" w:rsidRDefault="00000000">
            <w:r>
              <w:rPr>
                <w:sz w:val="17"/>
              </w:rPr>
              <w:t>Professor orientador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50210F27" w14:textId="77777777" w:rsidR="00A03047" w:rsidRDefault="00000000">
            <w:r>
              <w:rPr>
                <w:sz w:val="17"/>
              </w:rPr>
              <w:t>MSc. Sandir Rodrigues Campos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1F4F3BF0" w14:textId="77777777" w:rsidR="00A03047" w:rsidRDefault="00000000">
            <w:r>
              <w:rPr>
                <w:sz w:val="17"/>
              </w:rPr>
              <w:t>Pendente de validação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7FAFC"/>
            <w:vAlign w:val="center"/>
          </w:tcPr>
          <w:p w14:paraId="3DBB27D3" w14:textId="77777777" w:rsidR="00A03047" w:rsidRDefault="00000000">
            <w:r>
              <w:rPr>
                <w:sz w:val="17"/>
              </w:rPr>
              <w:t>A definir</w:t>
            </w:r>
          </w:p>
        </w:tc>
      </w:tr>
      <w:tr w:rsidR="00A03047" w14:paraId="6396870A" w14:textId="77777777">
        <w:trPr>
          <w:jc w:val="center"/>
        </w:trPr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518062AF" w14:textId="77777777" w:rsidR="00A03047" w:rsidRDefault="00000000">
            <w:r>
              <w:rPr>
                <w:sz w:val="17"/>
              </w:rPr>
              <w:t>Professor da disciplina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4556C23E" w14:textId="77777777" w:rsidR="00A03047" w:rsidRDefault="00000000">
            <w:r>
              <w:rPr>
                <w:sz w:val="17"/>
              </w:rPr>
              <w:t>A confirmar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2C66A93B" w14:textId="77777777" w:rsidR="00A03047" w:rsidRDefault="00000000">
            <w:r>
              <w:rPr>
                <w:sz w:val="17"/>
              </w:rPr>
              <w:t>Pendente de validação</w:t>
            </w:r>
          </w:p>
        </w:tc>
        <w:tc>
          <w:tcPr>
            <w:tcW w:w="249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</w:tcPr>
          <w:p w14:paraId="7976F4B4" w14:textId="77777777" w:rsidR="00A03047" w:rsidRDefault="00000000">
            <w:r>
              <w:rPr>
                <w:sz w:val="17"/>
              </w:rPr>
              <w:t>A definir</w:t>
            </w:r>
          </w:p>
        </w:tc>
      </w:tr>
    </w:tbl>
    <w:p w14:paraId="5C8D7E1D" w14:textId="77777777" w:rsidR="00A03047" w:rsidRDefault="00A03047">
      <w:pPr>
        <w:spacing w:after="20"/>
      </w:pPr>
    </w:p>
    <w:sectPr w:rsidR="00A03047" w:rsidRPr="00CB6A3B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8D43" w14:textId="77777777" w:rsidR="00EB2CDF" w:rsidRDefault="00EB2CDF">
      <w:pPr>
        <w:spacing w:after="0" w:line="240" w:lineRule="auto"/>
      </w:pPr>
      <w:r>
        <w:separator/>
      </w:r>
    </w:p>
  </w:endnote>
  <w:endnote w:type="continuationSeparator" w:id="0">
    <w:p w14:paraId="1C28E025" w14:textId="77777777" w:rsidR="00EB2CDF" w:rsidRDefault="00EB2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1E30" w14:textId="77777777" w:rsidR="00A03047" w:rsidRPr="00CB6A3B" w:rsidRDefault="00000000">
    <w:pPr>
      <w:pStyle w:val="Rodap"/>
      <w:jc w:val="center"/>
      <w:rPr>
        <w:lang w:val="pt-BR"/>
      </w:rPr>
    </w:pPr>
    <w:r w:rsidRPr="00CB6A3B">
      <w:rPr>
        <w:color w:val="777777"/>
        <w:sz w:val="16"/>
        <w:lang w:val="pt-BR"/>
      </w:rPr>
      <w:t>IESGO — Modelo de Plano de Projeto para Trabalho de Curso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C68F" w14:textId="77777777" w:rsidR="00EB2CDF" w:rsidRDefault="00EB2CDF">
      <w:pPr>
        <w:spacing w:after="0" w:line="240" w:lineRule="auto"/>
      </w:pPr>
      <w:r>
        <w:separator/>
      </w:r>
    </w:p>
  </w:footnote>
  <w:footnote w:type="continuationSeparator" w:id="0">
    <w:p w14:paraId="7AB25F4B" w14:textId="77777777" w:rsidR="00EB2CDF" w:rsidRDefault="00EB2C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454490">
    <w:abstractNumId w:val="8"/>
  </w:num>
  <w:num w:numId="2" w16cid:durableId="1921865753">
    <w:abstractNumId w:val="6"/>
  </w:num>
  <w:num w:numId="3" w16cid:durableId="1763990806">
    <w:abstractNumId w:val="5"/>
  </w:num>
  <w:num w:numId="4" w16cid:durableId="1652708991">
    <w:abstractNumId w:val="4"/>
  </w:num>
  <w:num w:numId="5" w16cid:durableId="270288113">
    <w:abstractNumId w:val="7"/>
  </w:num>
  <w:num w:numId="6" w16cid:durableId="866410815">
    <w:abstractNumId w:val="3"/>
  </w:num>
  <w:num w:numId="7" w16cid:durableId="1427842148">
    <w:abstractNumId w:val="2"/>
  </w:num>
  <w:num w:numId="8" w16cid:durableId="709840687">
    <w:abstractNumId w:val="1"/>
  </w:num>
  <w:num w:numId="9" w16cid:durableId="1365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7CB"/>
    <w:rsid w:val="0029639D"/>
    <w:rsid w:val="00326F90"/>
    <w:rsid w:val="00A03047"/>
    <w:rsid w:val="00AA1D8D"/>
    <w:rsid w:val="00B47730"/>
    <w:rsid w:val="00CB0664"/>
    <w:rsid w:val="00CB6A3B"/>
    <w:rsid w:val="00EB2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4B887"/>
  <w14:defaultImageDpi w14:val="300"/>
  <w15:docId w15:val="{C42F7E72-523B-4501-89FE-62753DF6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5B9BD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2885</Words>
  <Characters>15581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Projeto - Creator Dash</dc:title>
  <dc:subject>Trabalho de Curso - IESGO</dc:subject>
  <dc:creator>Gabriel Queiroz Melo</dc:creator>
  <cp:keywords>Creator Dash, dashboard, APIs, métricas, TCC</cp:keywords>
  <dc:description>generated by python-docx</dc:description>
  <cp:lastModifiedBy>sandir campos</cp:lastModifiedBy>
  <cp:revision>2</cp:revision>
  <dcterms:created xsi:type="dcterms:W3CDTF">2013-12-23T23:15:00Z</dcterms:created>
  <dcterms:modified xsi:type="dcterms:W3CDTF">2026-08-17T18:04:00Z</dcterms:modified>
  <cp:category/>
</cp:coreProperties>
</file>